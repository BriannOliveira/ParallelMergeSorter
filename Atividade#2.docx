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EFBD02" w14:textId="0C272A15" w:rsidR="00A26D3B" w:rsidRPr="008C389E" w:rsidRDefault="00B53D6B" w:rsidP="008C389E">
      <w:pPr>
        <w:pStyle w:val="Ttulo1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2º </w:t>
      </w:r>
      <w:proofErr w:type="spellStart"/>
      <w:r w:rsidR="00876DC7" w:rsidRPr="008C389E">
        <w:rPr>
          <w:sz w:val="52"/>
          <w:szCs w:val="52"/>
        </w:rPr>
        <w:t>Trabalho</w:t>
      </w:r>
      <w:proofErr w:type="spellEnd"/>
      <w:r w:rsidR="00876DC7" w:rsidRPr="008C389E">
        <w:rPr>
          <w:sz w:val="52"/>
          <w:szCs w:val="52"/>
        </w:rPr>
        <w:t xml:space="preserve"> de </w:t>
      </w:r>
      <w:proofErr w:type="spellStart"/>
      <w:r w:rsidR="00876DC7" w:rsidRPr="008C389E">
        <w:rPr>
          <w:sz w:val="52"/>
          <w:szCs w:val="52"/>
        </w:rPr>
        <w:t>Programação</w:t>
      </w:r>
      <w:proofErr w:type="spellEnd"/>
      <w:r>
        <w:rPr>
          <w:sz w:val="52"/>
          <w:szCs w:val="52"/>
        </w:rPr>
        <w:br/>
      </w:r>
      <w:proofErr w:type="spellStart"/>
      <w:r w:rsidR="00705CB2" w:rsidRPr="008C389E">
        <w:rPr>
          <w:sz w:val="52"/>
          <w:szCs w:val="52"/>
        </w:rPr>
        <w:t>Paralela</w:t>
      </w:r>
      <w:proofErr w:type="spellEnd"/>
      <w:r w:rsidR="00705CB2" w:rsidRPr="008C389E">
        <w:rPr>
          <w:sz w:val="52"/>
          <w:szCs w:val="52"/>
        </w:rPr>
        <w:t xml:space="preserve"> e</w:t>
      </w:r>
      <w:r>
        <w:rPr>
          <w:sz w:val="52"/>
          <w:szCs w:val="52"/>
        </w:rPr>
        <w:t xml:space="preserve"> </w:t>
      </w:r>
      <w:proofErr w:type="spellStart"/>
      <w:r w:rsidR="00876DC7" w:rsidRPr="008C389E">
        <w:rPr>
          <w:sz w:val="52"/>
          <w:szCs w:val="52"/>
        </w:rPr>
        <w:t>Distribuída</w:t>
      </w:r>
      <w:proofErr w:type="spellEnd"/>
      <w:r w:rsidR="00876DC7" w:rsidRPr="008C389E">
        <w:rPr>
          <w:sz w:val="52"/>
          <w:szCs w:val="52"/>
        </w:rPr>
        <w:t xml:space="preserve"> </w:t>
      </w:r>
      <w:proofErr w:type="spellStart"/>
      <w:r w:rsidR="00876DC7" w:rsidRPr="008C389E">
        <w:rPr>
          <w:sz w:val="52"/>
          <w:szCs w:val="52"/>
        </w:rPr>
        <w:t>em</w:t>
      </w:r>
      <w:proofErr w:type="spellEnd"/>
      <w:r w:rsidR="00876DC7" w:rsidRPr="008C389E">
        <w:rPr>
          <w:sz w:val="52"/>
          <w:szCs w:val="52"/>
        </w:rPr>
        <w:t xml:space="preserve"> Java</w:t>
      </w:r>
      <w:r w:rsidR="00876DC7" w:rsidRPr="008C389E">
        <w:rPr>
          <w:sz w:val="52"/>
          <w:szCs w:val="52"/>
        </w:rPr>
        <w:br/>
      </w:r>
    </w:p>
    <w:p w14:paraId="045DB625" w14:textId="6C03904B" w:rsidR="00F92156" w:rsidRDefault="008C389E" w:rsidP="00F92156">
      <w:pPr>
        <w:pStyle w:val="Ttulo2"/>
      </w:pPr>
      <w:proofErr w:type="spellStart"/>
      <w:r>
        <w:t>Subsídio</w:t>
      </w:r>
      <w:proofErr w:type="spellEnd"/>
      <w:r>
        <w:t xml:space="preserve"> 1: </w:t>
      </w:r>
      <w:r w:rsidR="00F92156">
        <w:t xml:space="preserve">A </w:t>
      </w:r>
      <w:proofErr w:type="spellStart"/>
      <w:r w:rsidR="00F92156">
        <w:t>operação</w:t>
      </w:r>
      <w:proofErr w:type="spellEnd"/>
      <w:r w:rsidR="00F92156">
        <w:t xml:space="preserve"> de Merge </w:t>
      </w:r>
      <w:proofErr w:type="spellStart"/>
      <w:r w:rsidR="00F92156">
        <w:t>ou</w:t>
      </w:r>
      <w:proofErr w:type="spellEnd"/>
      <w:r w:rsidR="00F92156">
        <w:t xml:space="preserve"> de </w:t>
      </w:r>
      <w:proofErr w:type="spellStart"/>
      <w:r w:rsidR="00F92156">
        <w:t>intercalação</w:t>
      </w:r>
      <w:proofErr w:type="spellEnd"/>
    </w:p>
    <w:p w14:paraId="4FE0349E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 xml:space="preserve">Fazer </w:t>
      </w:r>
      <w:r w:rsidRPr="00F92156">
        <w:rPr>
          <w:i/>
          <w:iCs/>
          <w:lang w:val="pt-BR"/>
        </w:rPr>
        <w:t>merge</w:t>
      </w:r>
      <w:r w:rsidRPr="00F92156">
        <w:rPr>
          <w:lang w:val="pt-BR"/>
        </w:rPr>
        <w:t xml:space="preserve"> (ou “intercalação”) de dois vetores ordenados significa combinar dois vetores (ou listas) que já estão em ordem crescente (ou decrescente) em um único vetor final também ordenado.</w:t>
      </w:r>
    </w:p>
    <w:p w14:paraId="6BE8FF4E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A grande vantagem é que, como os vetores já estão ordenados, não precisamos reordenar tudo do zero — só precisamos comparar elementos de maneira eficiente.</w:t>
      </w:r>
    </w:p>
    <w:p w14:paraId="252FCE3A" w14:textId="77777777" w:rsidR="00F92156" w:rsidRDefault="00F92156" w:rsidP="00F92156">
      <w:pPr>
        <w:rPr>
          <w:b/>
          <w:bCs/>
          <w:lang w:val="pt-BR"/>
        </w:rPr>
      </w:pPr>
    </w:p>
    <w:p w14:paraId="1AA39B5F" w14:textId="68F54A49" w:rsidR="00F92156" w:rsidRPr="00F92156" w:rsidRDefault="00F92156" w:rsidP="00F92156">
      <w:pPr>
        <w:rPr>
          <w:b/>
          <w:bCs/>
          <w:lang w:val="pt-BR"/>
        </w:rPr>
      </w:pPr>
      <w:r w:rsidRPr="00F92156">
        <w:rPr>
          <w:b/>
          <w:bCs/>
          <w:lang w:val="pt-BR"/>
        </w:rPr>
        <w:t>Exemplo concreto</w:t>
      </w:r>
    </w:p>
    <w:p w14:paraId="118C419D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Digamos que temos:</w:t>
      </w:r>
    </w:p>
    <w:p w14:paraId="4CBDDD0E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A = [1, 4, 7, 10]</w:t>
      </w:r>
    </w:p>
    <w:p w14:paraId="2AD644B1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B = [2, 3, 6, 11, 12]</w:t>
      </w:r>
    </w:p>
    <w:p w14:paraId="791615A3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Ambos estão em ordem crescente.</w:t>
      </w:r>
      <w:r w:rsidRPr="00F92156">
        <w:rPr>
          <w:lang w:val="pt-BR"/>
        </w:rPr>
        <w:br/>
        <w:t>Queremos produzir um vetor C, também ordenado:</w:t>
      </w:r>
    </w:p>
    <w:p w14:paraId="5F48F829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C = [1, 2, 3, 4, 6, 7, 10, 11, 12]</w:t>
      </w:r>
    </w:p>
    <w:p w14:paraId="5379C3B0" w14:textId="77777777" w:rsidR="00F92156" w:rsidRDefault="00F92156" w:rsidP="00F92156">
      <w:pPr>
        <w:rPr>
          <w:b/>
          <w:bCs/>
          <w:lang w:val="pt-BR"/>
        </w:rPr>
      </w:pPr>
    </w:p>
    <w:p w14:paraId="7EFFC419" w14:textId="36075CA4" w:rsidR="00F92156" w:rsidRPr="00F92156" w:rsidRDefault="00F92156" w:rsidP="00F92156">
      <w:pPr>
        <w:rPr>
          <w:b/>
          <w:bCs/>
          <w:lang w:val="pt-BR"/>
        </w:rPr>
      </w:pPr>
      <w:r w:rsidRPr="00F92156">
        <w:rPr>
          <w:b/>
          <w:bCs/>
          <w:lang w:val="pt-BR"/>
        </w:rPr>
        <w:t>Ideia central</w:t>
      </w:r>
    </w:p>
    <w:p w14:paraId="3512E340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Mantemos dois ponteiros (índices), um para cada vetor:</w:t>
      </w:r>
    </w:p>
    <w:p w14:paraId="30A4E4F1" w14:textId="77777777" w:rsidR="00F92156" w:rsidRPr="00F92156" w:rsidRDefault="00F92156" w:rsidP="00F92156">
      <w:pPr>
        <w:pStyle w:val="PargrafodaLista"/>
        <w:numPr>
          <w:ilvl w:val="0"/>
          <w:numId w:val="15"/>
        </w:numPr>
        <w:rPr>
          <w:lang w:val="pt-BR"/>
        </w:rPr>
      </w:pPr>
      <w:r w:rsidRPr="00F92156">
        <w:rPr>
          <w:lang w:val="pt-BR"/>
        </w:rPr>
        <w:t>i aponta para o elemento atual de A</w:t>
      </w:r>
    </w:p>
    <w:p w14:paraId="40EFD176" w14:textId="77777777" w:rsidR="00F92156" w:rsidRPr="00F92156" w:rsidRDefault="00F92156" w:rsidP="00F92156">
      <w:pPr>
        <w:pStyle w:val="PargrafodaLista"/>
        <w:numPr>
          <w:ilvl w:val="0"/>
          <w:numId w:val="15"/>
        </w:numPr>
        <w:rPr>
          <w:lang w:val="pt-BR"/>
        </w:rPr>
      </w:pPr>
      <w:r w:rsidRPr="00F92156">
        <w:rPr>
          <w:lang w:val="pt-BR"/>
        </w:rPr>
        <w:t>j aponta para o elemento atual de B</w:t>
      </w:r>
    </w:p>
    <w:p w14:paraId="5053B4FA" w14:textId="07C6B79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Comparamos A[i] e B[j]. Inserimos o menor dos dois em C.  Avançamos o ponteiro do vetor de onde o elemento foi retirado.</w:t>
      </w:r>
    </w:p>
    <w:p w14:paraId="1F0EBBE1" w14:textId="3AB97F3A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Repetimos até que um dos vetores acabe. Quando um vetor termina, copiamos os elementos restantes do outro vetor.</w:t>
      </w:r>
    </w:p>
    <w:p w14:paraId="26A1BF96" w14:textId="068AD02D" w:rsidR="00F92156" w:rsidRPr="00F92156" w:rsidRDefault="00F92156" w:rsidP="00F92156">
      <w:pPr>
        <w:rPr>
          <w:b/>
          <w:bCs/>
          <w:lang w:val="pt-BR"/>
        </w:rPr>
      </w:pPr>
      <w:r w:rsidRPr="00F92156">
        <w:rPr>
          <w:b/>
          <w:bCs/>
          <w:lang w:val="pt-BR"/>
        </w:rPr>
        <w:lastRenderedPageBreak/>
        <w:t>Passo a passo detalhado do exemplo</w:t>
      </w:r>
    </w:p>
    <w:p w14:paraId="263F9B4F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Começo:</w:t>
      </w:r>
    </w:p>
    <w:p w14:paraId="7135F9EA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A = [1, 4, 7, 10]</w:t>
      </w:r>
    </w:p>
    <w:p w14:paraId="3EC18C81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B = [2, 3, 6, 11, 12]</w:t>
      </w:r>
    </w:p>
    <w:p w14:paraId="22380C81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C = []</w:t>
      </w:r>
    </w:p>
    <w:p w14:paraId="5B4469F5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i = 0, j = 0</w:t>
      </w:r>
    </w:p>
    <w:tbl>
      <w:tblPr>
        <w:tblW w:w="88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0"/>
        <w:gridCol w:w="993"/>
        <w:gridCol w:w="992"/>
        <w:gridCol w:w="2551"/>
        <w:gridCol w:w="2552"/>
      </w:tblGrid>
      <w:tr w:rsidR="00F92156" w:rsidRPr="00F92156" w14:paraId="099DCAA6" w14:textId="77777777" w:rsidTr="00F92156">
        <w:trPr>
          <w:tblHeader/>
          <w:tblCellSpacing w:w="15" w:type="dxa"/>
        </w:trPr>
        <w:tc>
          <w:tcPr>
            <w:tcW w:w="861" w:type="dxa"/>
            <w:vAlign w:val="center"/>
            <w:hideMark/>
          </w:tcPr>
          <w:p w14:paraId="6AA1C593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Passo</w:t>
            </w:r>
          </w:p>
        </w:tc>
        <w:tc>
          <w:tcPr>
            <w:tcW w:w="820" w:type="dxa"/>
            <w:vAlign w:val="center"/>
            <w:hideMark/>
          </w:tcPr>
          <w:p w14:paraId="5B2595FB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A[i]</w:t>
            </w:r>
          </w:p>
        </w:tc>
        <w:tc>
          <w:tcPr>
            <w:tcW w:w="963" w:type="dxa"/>
            <w:vAlign w:val="center"/>
            <w:hideMark/>
          </w:tcPr>
          <w:p w14:paraId="4BF7A882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B[j]</w:t>
            </w:r>
          </w:p>
        </w:tc>
        <w:tc>
          <w:tcPr>
            <w:tcW w:w="962" w:type="dxa"/>
            <w:vAlign w:val="center"/>
            <w:hideMark/>
          </w:tcPr>
          <w:p w14:paraId="77085366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Menor</w:t>
            </w:r>
          </w:p>
        </w:tc>
        <w:tc>
          <w:tcPr>
            <w:tcW w:w="2521" w:type="dxa"/>
            <w:vAlign w:val="center"/>
            <w:hideMark/>
          </w:tcPr>
          <w:p w14:paraId="15745789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Ação</w:t>
            </w:r>
          </w:p>
        </w:tc>
        <w:tc>
          <w:tcPr>
            <w:tcW w:w="2507" w:type="dxa"/>
            <w:vAlign w:val="center"/>
            <w:hideMark/>
          </w:tcPr>
          <w:p w14:paraId="2B4ED067" w14:textId="77777777" w:rsidR="00F92156" w:rsidRPr="00F92156" w:rsidRDefault="00F92156" w:rsidP="00F92156">
            <w:pPr>
              <w:rPr>
                <w:b/>
                <w:bCs/>
                <w:lang w:val="pt-BR"/>
              </w:rPr>
            </w:pPr>
            <w:r w:rsidRPr="00F92156">
              <w:rPr>
                <w:b/>
                <w:bCs/>
                <w:lang w:val="pt-BR"/>
              </w:rPr>
              <w:t>C após passo</w:t>
            </w:r>
          </w:p>
        </w:tc>
      </w:tr>
      <w:tr w:rsidR="00F92156" w:rsidRPr="00F92156" w14:paraId="5FFDA5F7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057403DF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4EC53304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7E42F259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69582EA0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</w:t>
            </w:r>
          </w:p>
        </w:tc>
        <w:tc>
          <w:tcPr>
            <w:tcW w:w="2521" w:type="dxa"/>
            <w:vAlign w:val="center"/>
            <w:hideMark/>
          </w:tcPr>
          <w:p w14:paraId="77019859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1 de A</w:t>
            </w:r>
          </w:p>
        </w:tc>
        <w:tc>
          <w:tcPr>
            <w:tcW w:w="2507" w:type="dxa"/>
            <w:vAlign w:val="center"/>
            <w:hideMark/>
          </w:tcPr>
          <w:p w14:paraId="133E8193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[1]</w:t>
            </w:r>
          </w:p>
        </w:tc>
      </w:tr>
      <w:tr w:rsidR="00F92156" w:rsidRPr="00F92156" w14:paraId="02E57973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0D4CC19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2</w:t>
            </w:r>
          </w:p>
        </w:tc>
        <w:tc>
          <w:tcPr>
            <w:tcW w:w="820" w:type="dxa"/>
            <w:vAlign w:val="center"/>
            <w:hideMark/>
          </w:tcPr>
          <w:p w14:paraId="1EA6ACFB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4</w:t>
            </w:r>
          </w:p>
        </w:tc>
        <w:tc>
          <w:tcPr>
            <w:tcW w:w="963" w:type="dxa"/>
            <w:vAlign w:val="center"/>
            <w:hideMark/>
          </w:tcPr>
          <w:p w14:paraId="7B46E11D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6936FDC2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2</w:t>
            </w:r>
          </w:p>
        </w:tc>
        <w:tc>
          <w:tcPr>
            <w:tcW w:w="2521" w:type="dxa"/>
            <w:vAlign w:val="center"/>
            <w:hideMark/>
          </w:tcPr>
          <w:p w14:paraId="7DB1EECA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2 de B</w:t>
            </w:r>
          </w:p>
        </w:tc>
        <w:tc>
          <w:tcPr>
            <w:tcW w:w="2507" w:type="dxa"/>
            <w:vAlign w:val="center"/>
            <w:hideMark/>
          </w:tcPr>
          <w:p w14:paraId="2E22AA21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2]</w:t>
            </w:r>
          </w:p>
        </w:tc>
      </w:tr>
      <w:tr w:rsidR="00F92156" w:rsidRPr="00F92156" w14:paraId="7DC3C6FE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3870F2DD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3</w:t>
            </w:r>
          </w:p>
        </w:tc>
        <w:tc>
          <w:tcPr>
            <w:tcW w:w="820" w:type="dxa"/>
            <w:vAlign w:val="center"/>
            <w:hideMark/>
          </w:tcPr>
          <w:p w14:paraId="6021EA11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4</w:t>
            </w:r>
          </w:p>
        </w:tc>
        <w:tc>
          <w:tcPr>
            <w:tcW w:w="963" w:type="dxa"/>
            <w:vAlign w:val="center"/>
            <w:hideMark/>
          </w:tcPr>
          <w:p w14:paraId="101D8098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56DB08B4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3</w:t>
            </w:r>
          </w:p>
        </w:tc>
        <w:tc>
          <w:tcPr>
            <w:tcW w:w="2521" w:type="dxa"/>
            <w:vAlign w:val="center"/>
            <w:hideMark/>
          </w:tcPr>
          <w:p w14:paraId="2BE9D827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3 de B</w:t>
            </w:r>
          </w:p>
        </w:tc>
        <w:tc>
          <w:tcPr>
            <w:tcW w:w="2507" w:type="dxa"/>
            <w:vAlign w:val="center"/>
            <w:hideMark/>
          </w:tcPr>
          <w:p w14:paraId="45162630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2, 3]</w:t>
            </w:r>
          </w:p>
        </w:tc>
      </w:tr>
      <w:tr w:rsidR="00F92156" w:rsidRPr="00F92156" w14:paraId="23699DCF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5AB5EA05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4</w:t>
            </w:r>
          </w:p>
        </w:tc>
        <w:tc>
          <w:tcPr>
            <w:tcW w:w="820" w:type="dxa"/>
            <w:vAlign w:val="center"/>
            <w:hideMark/>
          </w:tcPr>
          <w:p w14:paraId="0FDFA374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4</w:t>
            </w:r>
          </w:p>
        </w:tc>
        <w:tc>
          <w:tcPr>
            <w:tcW w:w="963" w:type="dxa"/>
            <w:vAlign w:val="center"/>
            <w:hideMark/>
          </w:tcPr>
          <w:p w14:paraId="118E4042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6</w:t>
            </w:r>
          </w:p>
        </w:tc>
        <w:tc>
          <w:tcPr>
            <w:tcW w:w="962" w:type="dxa"/>
            <w:vAlign w:val="center"/>
            <w:hideMark/>
          </w:tcPr>
          <w:p w14:paraId="1943D069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4</w:t>
            </w:r>
          </w:p>
        </w:tc>
        <w:tc>
          <w:tcPr>
            <w:tcW w:w="2521" w:type="dxa"/>
            <w:vAlign w:val="center"/>
            <w:hideMark/>
          </w:tcPr>
          <w:p w14:paraId="599F1AF8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4 de A</w:t>
            </w:r>
          </w:p>
        </w:tc>
        <w:tc>
          <w:tcPr>
            <w:tcW w:w="2507" w:type="dxa"/>
            <w:vAlign w:val="center"/>
            <w:hideMark/>
          </w:tcPr>
          <w:p w14:paraId="47DA793B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2, 3, 4]</w:t>
            </w:r>
          </w:p>
        </w:tc>
      </w:tr>
      <w:tr w:rsidR="00F92156" w:rsidRPr="00F92156" w14:paraId="6F8BEA9E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5D7CBB8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5</w:t>
            </w:r>
          </w:p>
        </w:tc>
        <w:tc>
          <w:tcPr>
            <w:tcW w:w="820" w:type="dxa"/>
            <w:vAlign w:val="center"/>
            <w:hideMark/>
          </w:tcPr>
          <w:p w14:paraId="62AF0A30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7</w:t>
            </w:r>
          </w:p>
        </w:tc>
        <w:tc>
          <w:tcPr>
            <w:tcW w:w="963" w:type="dxa"/>
            <w:vAlign w:val="center"/>
            <w:hideMark/>
          </w:tcPr>
          <w:p w14:paraId="7026C40D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6</w:t>
            </w:r>
          </w:p>
        </w:tc>
        <w:tc>
          <w:tcPr>
            <w:tcW w:w="962" w:type="dxa"/>
            <w:vAlign w:val="center"/>
            <w:hideMark/>
          </w:tcPr>
          <w:p w14:paraId="1A3C2727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10B6C389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6 de B</w:t>
            </w:r>
          </w:p>
        </w:tc>
        <w:tc>
          <w:tcPr>
            <w:tcW w:w="2507" w:type="dxa"/>
            <w:vAlign w:val="center"/>
            <w:hideMark/>
          </w:tcPr>
          <w:p w14:paraId="4E78135E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2, 3, 4, 6]</w:t>
            </w:r>
          </w:p>
        </w:tc>
      </w:tr>
      <w:tr w:rsidR="00F92156" w:rsidRPr="00F92156" w14:paraId="7D4BDD02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65B497B2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6</w:t>
            </w:r>
          </w:p>
        </w:tc>
        <w:tc>
          <w:tcPr>
            <w:tcW w:w="820" w:type="dxa"/>
            <w:vAlign w:val="center"/>
            <w:hideMark/>
          </w:tcPr>
          <w:p w14:paraId="5C2C81DF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7</w:t>
            </w:r>
          </w:p>
        </w:tc>
        <w:tc>
          <w:tcPr>
            <w:tcW w:w="963" w:type="dxa"/>
            <w:vAlign w:val="center"/>
            <w:hideMark/>
          </w:tcPr>
          <w:p w14:paraId="327F2BAB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11</w:t>
            </w:r>
          </w:p>
        </w:tc>
        <w:tc>
          <w:tcPr>
            <w:tcW w:w="962" w:type="dxa"/>
            <w:vAlign w:val="center"/>
            <w:hideMark/>
          </w:tcPr>
          <w:p w14:paraId="53BB08ED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7</w:t>
            </w:r>
          </w:p>
        </w:tc>
        <w:tc>
          <w:tcPr>
            <w:tcW w:w="2521" w:type="dxa"/>
            <w:vAlign w:val="center"/>
            <w:hideMark/>
          </w:tcPr>
          <w:p w14:paraId="495242B7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7 de A</w:t>
            </w:r>
          </w:p>
        </w:tc>
        <w:tc>
          <w:tcPr>
            <w:tcW w:w="2507" w:type="dxa"/>
            <w:vAlign w:val="center"/>
            <w:hideMark/>
          </w:tcPr>
          <w:p w14:paraId="73D63F6B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2, 3, 4, 6, 7]</w:t>
            </w:r>
          </w:p>
        </w:tc>
      </w:tr>
      <w:tr w:rsidR="00F92156" w:rsidRPr="00F92156" w14:paraId="72C565A2" w14:textId="77777777" w:rsidTr="00F92156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626AA0B7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7</w:t>
            </w:r>
          </w:p>
        </w:tc>
        <w:tc>
          <w:tcPr>
            <w:tcW w:w="820" w:type="dxa"/>
            <w:vAlign w:val="center"/>
            <w:hideMark/>
          </w:tcPr>
          <w:p w14:paraId="2FA48A96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10</w:t>
            </w:r>
          </w:p>
        </w:tc>
        <w:tc>
          <w:tcPr>
            <w:tcW w:w="963" w:type="dxa"/>
            <w:vAlign w:val="center"/>
            <w:hideMark/>
          </w:tcPr>
          <w:p w14:paraId="56656ADE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11</w:t>
            </w:r>
          </w:p>
        </w:tc>
        <w:tc>
          <w:tcPr>
            <w:tcW w:w="962" w:type="dxa"/>
            <w:vAlign w:val="center"/>
            <w:hideMark/>
          </w:tcPr>
          <w:p w14:paraId="0BC1A057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10</w:t>
            </w:r>
          </w:p>
        </w:tc>
        <w:tc>
          <w:tcPr>
            <w:tcW w:w="2521" w:type="dxa"/>
            <w:vAlign w:val="center"/>
            <w:hideMark/>
          </w:tcPr>
          <w:p w14:paraId="1E30ED58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adiciona 10 de A</w:t>
            </w:r>
          </w:p>
        </w:tc>
        <w:tc>
          <w:tcPr>
            <w:tcW w:w="2507" w:type="dxa"/>
            <w:vAlign w:val="center"/>
            <w:hideMark/>
          </w:tcPr>
          <w:p w14:paraId="560E043C" w14:textId="77777777" w:rsidR="00F92156" w:rsidRPr="00F92156" w:rsidRDefault="00F92156" w:rsidP="00F92156">
            <w:pPr>
              <w:rPr>
                <w:lang w:val="pt-BR"/>
              </w:rPr>
            </w:pPr>
            <w:r w:rsidRPr="00F92156">
              <w:rPr>
                <w:lang w:val="pt-BR"/>
              </w:rPr>
              <w:t>[1, 2, 3, 4, 6, 7, 10]</w:t>
            </w:r>
          </w:p>
        </w:tc>
      </w:tr>
    </w:tbl>
    <w:p w14:paraId="3279C741" w14:textId="77777777" w:rsidR="00F92156" w:rsidRDefault="00F92156" w:rsidP="00F92156">
      <w:pPr>
        <w:rPr>
          <w:lang w:val="pt-BR"/>
        </w:rPr>
      </w:pPr>
    </w:p>
    <w:p w14:paraId="19D8F103" w14:textId="484C4ED9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Agora A acabou (i passou do final).</w:t>
      </w:r>
      <w:r w:rsidRPr="00F92156">
        <w:rPr>
          <w:lang w:val="pt-BR"/>
        </w:rPr>
        <w:br/>
        <w:t>Copiamos o resto de B: 11, 12.</w:t>
      </w:r>
    </w:p>
    <w:p w14:paraId="32A2CEFE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Resultado final:</w:t>
      </w:r>
    </w:p>
    <w:p w14:paraId="2AEBA404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C = [1, 2, 3, 4, 6, 7, 10, 11, 12]</w:t>
      </w:r>
    </w:p>
    <w:p w14:paraId="43F42858" w14:textId="77777777" w:rsidR="00F92156" w:rsidRDefault="00F92156" w:rsidP="00F92156">
      <w:pPr>
        <w:rPr>
          <w:b/>
          <w:bCs/>
          <w:lang w:val="pt-BR"/>
        </w:rPr>
      </w:pPr>
    </w:p>
    <w:p w14:paraId="23FF97C3" w14:textId="4C9324B6" w:rsidR="00F92156" w:rsidRPr="00F92156" w:rsidRDefault="00F92156" w:rsidP="00F92156">
      <w:pPr>
        <w:rPr>
          <w:b/>
          <w:bCs/>
          <w:lang w:val="pt-BR"/>
        </w:rPr>
      </w:pPr>
      <w:r w:rsidRPr="00F92156">
        <w:rPr>
          <w:b/>
          <w:bCs/>
          <w:lang w:val="pt-BR"/>
        </w:rPr>
        <w:t>Intuição visual</w:t>
      </w:r>
    </w:p>
    <w:p w14:paraId="1F6DE7FD" w14:textId="77777777" w:rsidR="00F92156" w:rsidRPr="00F92156" w:rsidRDefault="00F92156" w:rsidP="00F92156">
      <w:pPr>
        <w:rPr>
          <w:lang w:val="pt-BR"/>
        </w:rPr>
      </w:pPr>
      <w:r w:rsidRPr="00F92156">
        <w:rPr>
          <w:lang w:val="pt-BR"/>
        </w:rPr>
        <w:t>Pense em dois baralhos ordenados colocados lado a lado.</w:t>
      </w:r>
      <w:r w:rsidRPr="00F92156">
        <w:rPr>
          <w:lang w:val="pt-BR"/>
        </w:rPr>
        <w:br/>
        <w:t>Você vai revelando a carta de cima de cada um, escolhendo a menor e colocando-a em uma nova pilha.</w:t>
      </w:r>
      <w:r w:rsidRPr="00F92156">
        <w:rPr>
          <w:lang w:val="pt-BR"/>
        </w:rPr>
        <w:br/>
        <w:t>Quando um baralho acaba, você apenas empilha o resto do outro.</w:t>
      </w:r>
    </w:p>
    <w:p w14:paraId="566987B6" w14:textId="4E78B3E7" w:rsidR="00F92156" w:rsidRDefault="00F92156" w:rsidP="00F92156">
      <w:pPr>
        <w:rPr>
          <w:lang w:val="pt-BR"/>
        </w:rPr>
      </w:pPr>
    </w:p>
    <w:p w14:paraId="5844E8A6" w14:textId="3DBC9540" w:rsidR="008C389E" w:rsidRDefault="008C389E" w:rsidP="008C389E">
      <w:pPr>
        <w:pStyle w:val="Ttulo2"/>
      </w:pPr>
      <w:proofErr w:type="spellStart"/>
      <w:r>
        <w:lastRenderedPageBreak/>
        <w:t>Subsídio</w:t>
      </w:r>
      <w:proofErr w:type="spellEnd"/>
      <w:r>
        <w:t xml:space="preserve"> 2: </w:t>
      </w:r>
      <w:proofErr w:type="spellStart"/>
      <w:r>
        <w:t>Ordenação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intercalação</w:t>
      </w:r>
      <w:proofErr w:type="spellEnd"/>
      <w:r>
        <w:t xml:space="preserve"> (Merge Sort)</w:t>
      </w:r>
    </w:p>
    <w:p w14:paraId="721E0189" w14:textId="7EF419C4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 xml:space="preserve">O Merge </w:t>
      </w:r>
      <w:proofErr w:type="spellStart"/>
      <w:r w:rsidRPr="008C389E">
        <w:rPr>
          <w:lang w:val="pt-BR"/>
        </w:rPr>
        <w:t>Sort</w:t>
      </w:r>
      <w:proofErr w:type="spellEnd"/>
      <w:r w:rsidRPr="008C389E">
        <w:rPr>
          <w:lang w:val="pt-BR"/>
        </w:rPr>
        <w:t xml:space="preserve"> é um dos algoritmos de ordenação mais importantes da computação, e entender minuciosamente seu funcionamento é essencial para compreender conceitos como divisão e conquista, recursão, e complexidade ótima.</w:t>
      </w:r>
    </w:p>
    <w:p w14:paraId="042DCC1A" w14:textId="3BE5B898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Vamos agora explicar de forma mais profunda e estruturada, passo a passo, como se estivéssemos desmontando o algoritmo peça por peça para ver como funciona por dentro.</w:t>
      </w:r>
    </w:p>
    <w:p w14:paraId="4EB8F67B" w14:textId="77777777" w:rsidR="008C389E" w:rsidRDefault="008C389E" w:rsidP="008C389E">
      <w:pPr>
        <w:rPr>
          <w:b/>
          <w:bCs/>
          <w:lang w:val="pt-BR"/>
        </w:rPr>
      </w:pPr>
    </w:p>
    <w:p w14:paraId="2F61B58D" w14:textId="298782FD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Ideia geral</w:t>
      </w:r>
    </w:p>
    <w:p w14:paraId="527EA32F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 xml:space="preserve">O Merge </w:t>
      </w:r>
      <w:proofErr w:type="spellStart"/>
      <w:r w:rsidRPr="008C389E">
        <w:rPr>
          <w:lang w:val="pt-BR"/>
        </w:rPr>
        <w:t>Sort</w:t>
      </w:r>
      <w:proofErr w:type="spellEnd"/>
      <w:r w:rsidRPr="008C389E">
        <w:rPr>
          <w:lang w:val="pt-BR"/>
        </w:rPr>
        <w:t xml:space="preserve"> (ou “ordenação por intercalação”) é um algoritmo de ordenação que segue a estratégia de dividir para conquistar (</w:t>
      </w:r>
      <w:r w:rsidRPr="008C389E">
        <w:rPr>
          <w:i/>
          <w:iCs/>
          <w:lang w:val="pt-BR"/>
        </w:rPr>
        <w:t xml:space="preserve">divide </w:t>
      </w:r>
      <w:proofErr w:type="spellStart"/>
      <w:r w:rsidRPr="008C389E">
        <w:rPr>
          <w:i/>
          <w:iCs/>
          <w:lang w:val="pt-BR"/>
        </w:rPr>
        <w:t>and</w:t>
      </w:r>
      <w:proofErr w:type="spellEnd"/>
      <w:r w:rsidRPr="008C389E">
        <w:rPr>
          <w:i/>
          <w:iCs/>
          <w:lang w:val="pt-BR"/>
        </w:rPr>
        <w:t xml:space="preserve"> </w:t>
      </w:r>
      <w:proofErr w:type="spellStart"/>
      <w:r w:rsidRPr="008C389E">
        <w:rPr>
          <w:i/>
          <w:iCs/>
          <w:lang w:val="pt-BR"/>
        </w:rPr>
        <w:t>conquer</w:t>
      </w:r>
      <w:proofErr w:type="spellEnd"/>
      <w:r w:rsidRPr="008C389E">
        <w:rPr>
          <w:lang w:val="pt-BR"/>
        </w:rPr>
        <w:t>).</w:t>
      </w:r>
    </w:p>
    <w:p w14:paraId="5F472E6B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A ideia central é:</w:t>
      </w:r>
    </w:p>
    <w:p w14:paraId="48CCB1BC" w14:textId="77777777" w:rsidR="008C389E" w:rsidRPr="008C389E" w:rsidRDefault="008C389E" w:rsidP="008C389E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pt-BR"/>
        </w:rPr>
      </w:pPr>
      <w:r w:rsidRPr="008C389E">
        <w:rPr>
          <w:lang w:val="pt-BR"/>
        </w:rPr>
        <w:t>Dividir o vetor em duas metades.</w:t>
      </w:r>
    </w:p>
    <w:p w14:paraId="6FCB6497" w14:textId="77777777" w:rsidR="008C389E" w:rsidRPr="008C389E" w:rsidRDefault="008C389E" w:rsidP="008C389E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pt-BR"/>
        </w:rPr>
      </w:pPr>
      <w:r w:rsidRPr="008C389E">
        <w:rPr>
          <w:lang w:val="pt-BR"/>
        </w:rPr>
        <w:t>Ordenar recursivamente cada metade.</w:t>
      </w:r>
    </w:p>
    <w:p w14:paraId="68DEF940" w14:textId="77777777" w:rsidR="008C389E" w:rsidRPr="008C389E" w:rsidRDefault="008C389E" w:rsidP="008C389E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pt-BR"/>
        </w:rPr>
      </w:pPr>
      <w:r w:rsidRPr="008C389E">
        <w:rPr>
          <w:lang w:val="pt-BR"/>
        </w:rPr>
        <w:t>Unir (merge) as duas metades ordenadas, produzindo um vetor final ordenado.</w:t>
      </w:r>
    </w:p>
    <w:p w14:paraId="4D0D0AF4" w14:textId="1B6CB710" w:rsidR="008C389E" w:rsidRPr="008C389E" w:rsidRDefault="008C389E" w:rsidP="008C389E">
      <w:pPr>
        <w:rPr>
          <w:lang w:val="pt-BR"/>
        </w:rPr>
      </w:pPr>
    </w:p>
    <w:p w14:paraId="086A1267" w14:textId="19F227E4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Estrutura geral do algoritmo</w:t>
      </w:r>
    </w:p>
    <w:p w14:paraId="6850B223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O algoritmo pode ser descrito recursivamente:</w:t>
      </w:r>
    </w:p>
    <w:p w14:paraId="7ACED5CF" w14:textId="77777777" w:rsidR="008C389E" w:rsidRPr="008C389E" w:rsidRDefault="008C389E" w:rsidP="008C389E">
      <w:pPr>
        <w:spacing w:line="240" w:lineRule="auto"/>
        <w:rPr>
          <w:lang w:val="pt-BR"/>
        </w:rPr>
      </w:pPr>
      <w:proofErr w:type="spellStart"/>
      <w:r w:rsidRPr="008C389E">
        <w:rPr>
          <w:lang w:val="pt-BR"/>
        </w:rPr>
        <w:t>mergeSort</w:t>
      </w:r>
      <w:proofErr w:type="spellEnd"/>
      <w:r w:rsidRPr="008C389E">
        <w:rPr>
          <w:lang w:val="pt-BR"/>
        </w:rPr>
        <w:t>(vetor):</w:t>
      </w:r>
    </w:p>
    <w:p w14:paraId="6BED5205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se o vetor tem 0 ou 1 elemento:</w:t>
      </w:r>
    </w:p>
    <w:p w14:paraId="16DF5C6F" w14:textId="79F1092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já está ordenado → retorna o vetor</w:t>
      </w:r>
    </w:p>
    <w:p w14:paraId="11E9C639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senão:</w:t>
      </w:r>
    </w:p>
    <w:p w14:paraId="50663F83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divide o vetor em duas metades:</w:t>
      </w:r>
    </w:p>
    <w:p w14:paraId="7D9F7760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    esquerda = primeira metade</w:t>
      </w:r>
    </w:p>
    <w:p w14:paraId="2C56A4E9" w14:textId="2EF90745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    direita = segunda metade</w:t>
      </w:r>
    </w:p>
    <w:p w14:paraId="13013725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ordena recursivamente a metade esquerda</w:t>
      </w:r>
    </w:p>
    <w:p w14:paraId="005480E4" w14:textId="22989D56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ordena recursivamente a metade direita</w:t>
      </w:r>
    </w:p>
    <w:p w14:paraId="44E16BCA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une (merge) as duas metades ordenadas</w:t>
      </w:r>
    </w:p>
    <w:p w14:paraId="391BB0D3" w14:textId="77777777" w:rsidR="008C389E" w:rsidRPr="008C389E" w:rsidRDefault="008C389E" w:rsidP="008C389E">
      <w:pPr>
        <w:spacing w:line="240" w:lineRule="auto"/>
        <w:rPr>
          <w:lang w:val="pt-BR"/>
        </w:rPr>
      </w:pPr>
      <w:r w:rsidRPr="008C389E">
        <w:rPr>
          <w:lang w:val="pt-BR"/>
        </w:rPr>
        <w:t xml:space="preserve">        retorna o vetor resultante</w:t>
      </w:r>
    </w:p>
    <w:p w14:paraId="765B4ECA" w14:textId="357288B8" w:rsidR="008C389E" w:rsidRPr="008C389E" w:rsidRDefault="008C389E" w:rsidP="008C389E">
      <w:pPr>
        <w:rPr>
          <w:lang w:val="pt-BR"/>
        </w:rPr>
      </w:pPr>
    </w:p>
    <w:p w14:paraId="27EA87CE" w14:textId="784986F8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lastRenderedPageBreak/>
        <w:t>Exemplo passo a passo</w:t>
      </w:r>
    </w:p>
    <w:p w14:paraId="6B68BD61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Vamos ordenar o vetor:</w:t>
      </w:r>
    </w:p>
    <w:p w14:paraId="2C362062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[38, 27, 43, 3, 9, 82, 10]</w:t>
      </w:r>
    </w:p>
    <w:p w14:paraId="33852A0B" w14:textId="77777777" w:rsidR="008C389E" w:rsidRPr="008C389E" w:rsidRDefault="009745D3" w:rsidP="008C389E">
      <w:pPr>
        <w:rPr>
          <w:lang w:val="pt-BR"/>
        </w:rPr>
      </w:pPr>
      <w:r>
        <w:rPr>
          <w:lang w:val="pt-BR"/>
        </w:rPr>
        <w:pict w14:anchorId="75FD8BDF">
          <v:rect id="_x0000_i1025" style="width:0;height:1.5pt" o:hralign="center" o:hrstd="t" o:hr="t" fillcolor="#a0a0a0" stroked="f"/>
        </w:pict>
      </w:r>
    </w:p>
    <w:p w14:paraId="16AAA4B1" w14:textId="21B7330C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Passo 1 — Divisão inicial</w:t>
      </w:r>
    </w:p>
    <w:p w14:paraId="2B7CD2B9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Dividimos o vetor no meio:</w:t>
      </w:r>
    </w:p>
    <w:p w14:paraId="6EACD46D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Esquerda: [38, 27, 43]</w:t>
      </w:r>
    </w:p>
    <w:p w14:paraId="775E55E7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Direita: [3, 9, 82, 10]</w:t>
      </w:r>
    </w:p>
    <w:p w14:paraId="791265F1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 xml:space="preserve">Agora aplicamos o mesmo processo </w:t>
      </w:r>
      <w:r w:rsidRPr="008C389E">
        <w:rPr>
          <w:b/>
          <w:bCs/>
          <w:lang w:val="pt-BR"/>
        </w:rPr>
        <w:t>recursivamente</w:t>
      </w:r>
      <w:r w:rsidRPr="008C389E">
        <w:rPr>
          <w:lang w:val="pt-BR"/>
        </w:rPr>
        <w:t xml:space="preserve"> em cada parte.</w:t>
      </w:r>
    </w:p>
    <w:p w14:paraId="51DDC576" w14:textId="77777777" w:rsidR="008C389E" w:rsidRPr="008C389E" w:rsidRDefault="009745D3" w:rsidP="008C389E">
      <w:pPr>
        <w:rPr>
          <w:lang w:val="pt-BR"/>
        </w:rPr>
      </w:pPr>
      <w:r>
        <w:rPr>
          <w:lang w:val="pt-BR"/>
        </w:rPr>
        <w:pict w14:anchorId="1AEBCE58">
          <v:rect id="_x0000_i1026" style="width:0;height:1.5pt" o:hralign="center" o:hrstd="t" o:hr="t" fillcolor="#a0a0a0" stroked="f"/>
        </w:pict>
      </w:r>
    </w:p>
    <w:p w14:paraId="43ED23E6" w14:textId="61F0760D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Passo 2 — Dividindo a parte esquerda [38, 27, 43]</w:t>
      </w:r>
    </w:p>
    <w:p w14:paraId="7B86F4D6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Esquerda: [38]</w:t>
      </w:r>
    </w:p>
    <w:p w14:paraId="036B9E1F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Direita: [27, 43]</w:t>
      </w:r>
    </w:p>
    <w:p w14:paraId="529DBFC9" w14:textId="77777777" w:rsidR="008C389E" w:rsidRPr="008C389E" w:rsidRDefault="008C389E" w:rsidP="008C389E">
      <w:pPr>
        <w:numPr>
          <w:ilvl w:val="0"/>
          <w:numId w:val="17"/>
        </w:numPr>
        <w:rPr>
          <w:lang w:val="pt-BR"/>
        </w:rPr>
      </w:pPr>
      <w:r w:rsidRPr="008C389E">
        <w:rPr>
          <w:lang w:val="pt-BR"/>
        </w:rPr>
        <w:t>[38] já está ordenado (apenas um elemento)</w:t>
      </w:r>
    </w:p>
    <w:p w14:paraId="08D36886" w14:textId="77777777" w:rsidR="008C389E" w:rsidRPr="008C389E" w:rsidRDefault="008C389E" w:rsidP="008C389E">
      <w:pPr>
        <w:numPr>
          <w:ilvl w:val="0"/>
          <w:numId w:val="17"/>
        </w:numPr>
        <w:rPr>
          <w:lang w:val="pt-BR"/>
        </w:rPr>
      </w:pPr>
      <w:r w:rsidRPr="008C389E">
        <w:rPr>
          <w:lang w:val="pt-BR"/>
        </w:rPr>
        <w:t>Agora dividimos [27, 43]:</w:t>
      </w:r>
    </w:p>
    <w:p w14:paraId="315DA2BD" w14:textId="77777777" w:rsidR="008C389E" w:rsidRPr="008C389E" w:rsidRDefault="008C389E" w:rsidP="008C389E">
      <w:pPr>
        <w:numPr>
          <w:ilvl w:val="1"/>
          <w:numId w:val="17"/>
        </w:numPr>
        <w:rPr>
          <w:lang w:val="pt-BR"/>
        </w:rPr>
      </w:pPr>
      <w:r w:rsidRPr="008C389E">
        <w:rPr>
          <w:lang w:val="pt-BR"/>
        </w:rPr>
        <w:t>Esquerda: [27]</w:t>
      </w:r>
    </w:p>
    <w:p w14:paraId="70390021" w14:textId="77777777" w:rsidR="008C389E" w:rsidRPr="008C389E" w:rsidRDefault="008C389E" w:rsidP="008C389E">
      <w:pPr>
        <w:numPr>
          <w:ilvl w:val="1"/>
          <w:numId w:val="17"/>
        </w:numPr>
        <w:rPr>
          <w:lang w:val="pt-BR"/>
        </w:rPr>
      </w:pPr>
      <w:r w:rsidRPr="008C389E">
        <w:rPr>
          <w:lang w:val="pt-BR"/>
        </w:rPr>
        <w:t>Direita: [43]</w:t>
      </w:r>
    </w:p>
    <w:p w14:paraId="55C6D92A" w14:textId="77777777" w:rsidR="008C389E" w:rsidRPr="008C389E" w:rsidRDefault="008C389E" w:rsidP="008C389E">
      <w:pPr>
        <w:numPr>
          <w:ilvl w:val="1"/>
          <w:numId w:val="17"/>
        </w:numPr>
        <w:rPr>
          <w:lang w:val="pt-BR"/>
        </w:rPr>
      </w:pPr>
      <w:r w:rsidRPr="008C389E">
        <w:rPr>
          <w:lang w:val="pt-BR"/>
        </w:rPr>
        <w:t>Ambas têm um elemento → já estão ordenadas.</w:t>
      </w:r>
    </w:p>
    <w:p w14:paraId="4885FEBE" w14:textId="77777777" w:rsidR="008C389E" w:rsidRPr="008C389E" w:rsidRDefault="008C389E" w:rsidP="008C389E">
      <w:pPr>
        <w:numPr>
          <w:ilvl w:val="0"/>
          <w:numId w:val="17"/>
        </w:numPr>
        <w:rPr>
          <w:lang w:val="pt-BR"/>
        </w:rPr>
      </w:pPr>
      <w:r w:rsidRPr="008C389E">
        <w:rPr>
          <w:lang w:val="pt-BR"/>
        </w:rPr>
        <w:t xml:space="preserve">Fazemos o </w:t>
      </w:r>
      <w:r w:rsidRPr="008C389E">
        <w:rPr>
          <w:b/>
          <w:bCs/>
          <w:lang w:val="pt-BR"/>
        </w:rPr>
        <w:t>merge</w:t>
      </w:r>
      <w:r w:rsidRPr="008C389E">
        <w:rPr>
          <w:lang w:val="pt-BR"/>
        </w:rPr>
        <w:t xml:space="preserve"> de [27] e [43] → [27, 43].</w:t>
      </w:r>
    </w:p>
    <w:p w14:paraId="578A9ABC" w14:textId="5D0345E3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Agora fazemos merge de [38] com [27, 43]:</w:t>
      </w:r>
      <w:r>
        <w:rPr>
          <w:lang w:val="pt-BR"/>
        </w:rPr>
        <w:t xml:space="preserve"> </w:t>
      </w:r>
      <w:r w:rsidRPr="008C389E">
        <w:rPr>
          <w:b/>
          <w:bCs/>
          <w:lang w:val="pt-BR"/>
        </w:rPr>
        <w:t>[27, 38, 43]</w:t>
      </w:r>
    </w:p>
    <w:p w14:paraId="7B5F04B8" w14:textId="77777777" w:rsidR="008C389E" w:rsidRPr="008C389E" w:rsidRDefault="009745D3" w:rsidP="008C389E">
      <w:pPr>
        <w:rPr>
          <w:lang w:val="pt-BR"/>
        </w:rPr>
      </w:pPr>
      <w:r>
        <w:rPr>
          <w:lang w:val="pt-BR"/>
        </w:rPr>
        <w:pict w14:anchorId="6357C1D6">
          <v:rect id="_x0000_i1027" style="width:0;height:1.5pt" o:hralign="center" o:hrstd="t" o:hr="t" fillcolor="#a0a0a0" stroked="f"/>
        </w:pict>
      </w:r>
    </w:p>
    <w:p w14:paraId="074512AA" w14:textId="612D001D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Passo 3 — Dividindo a parte direita [3, 9, 82, 10]</w:t>
      </w:r>
    </w:p>
    <w:p w14:paraId="7FE9B522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Esquerda: [3, 9]</w:t>
      </w:r>
    </w:p>
    <w:p w14:paraId="43D6CE17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Direita: [82, 10]</w:t>
      </w:r>
    </w:p>
    <w:p w14:paraId="22AD2232" w14:textId="77777777" w:rsidR="008C389E" w:rsidRPr="008C389E" w:rsidRDefault="008C389E" w:rsidP="008C389E">
      <w:pPr>
        <w:numPr>
          <w:ilvl w:val="0"/>
          <w:numId w:val="18"/>
        </w:numPr>
        <w:rPr>
          <w:lang w:val="pt-BR"/>
        </w:rPr>
      </w:pPr>
      <w:r w:rsidRPr="008C389E">
        <w:rPr>
          <w:lang w:val="pt-BR"/>
        </w:rPr>
        <w:t>[3, 9] → divide em [3] e [9] → merge → [3, 9].</w:t>
      </w:r>
    </w:p>
    <w:p w14:paraId="6705A9D5" w14:textId="77777777" w:rsidR="008C389E" w:rsidRPr="008C389E" w:rsidRDefault="008C389E" w:rsidP="008C389E">
      <w:pPr>
        <w:numPr>
          <w:ilvl w:val="0"/>
          <w:numId w:val="18"/>
        </w:numPr>
        <w:rPr>
          <w:lang w:val="pt-BR"/>
        </w:rPr>
      </w:pPr>
      <w:r w:rsidRPr="008C389E">
        <w:rPr>
          <w:lang w:val="pt-BR"/>
        </w:rPr>
        <w:t>[82, 10] → divide em [82] e [10] → merge → [10, 82].</w:t>
      </w:r>
    </w:p>
    <w:p w14:paraId="5F515021" w14:textId="77777777" w:rsidR="008C389E" w:rsidRPr="008C389E" w:rsidRDefault="008C389E" w:rsidP="008C389E">
      <w:pPr>
        <w:numPr>
          <w:ilvl w:val="0"/>
          <w:numId w:val="18"/>
        </w:numPr>
        <w:rPr>
          <w:lang w:val="pt-BR"/>
        </w:rPr>
      </w:pPr>
      <w:r w:rsidRPr="008C389E">
        <w:rPr>
          <w:lang w:val="pt-BR"/>
        </w:rPr>
        <w:lastRenderedPageBreak/>
        <w:t>Agora merge de [3, 9] e [10, 82] → [3, 9, 10, 82].</w:t>
      </w:r>
    </w:p>
    <w:p w14:paraId="4D7BF694" w14:textId="77777777" w:rsidR="008C389E" w:rsidRPr="008C389E" w:rsidRDefault="009745D3" w:rsidP="008C389E">
      <w:pPr>
        <w:rPr>
          <w:lang w:val="pt-BR"/>
        </w:rPr>
      </w:pPr>
      <w:r>
        <w:rPr>
          <w:lang w:val="pt-BR"/>
        </w:rPr>
        <w:pict w14:anchorId="38B40D9A">
          <v:rect id="_x0000_i1028" style="width:0;height:1.5pt" o:hralign="center" o:hrstd="t" o:hr="t" fillcolor="#a0a0a0" stroked="f"/>
        </w:pict>
      </w:r>
    </w:p>
    <w:p w14:paraId="27AF5785" w14:textId="0368FB0F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Passo 4 — Merge final</w:t>
      </w:r>
    </w:p>
    <w:p w14:paraId="0CBD554C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Agora temos:</w:t>
      </w:r>
    </w:p>
    <w:p w14:paraId="567DFF21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Esquerda ordenada: [27, 38, 43]</w:t>
      </w:r>
    </w:p>
    <w:p w14:paraId="3AB16982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Direita ordenada:  [3, 9, 10, 82]</w:t>
      </w:r>
    </w:p>
    <w:p w14:paraId="432975DF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Fazemos o merge final:</w:t>
      </w:r>
    </w:p>
    <w:p w14:paraId="289BB717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 xml:space="preserve">→ </w:t>
      </w:r>
      <w:r w:rsidRPr="008C389E">
        <w:rPr>
          <w:b/>
          <w:bCs/>
          <w:lang w:val="pt-BR"/>
        </w:rPr>
        <w:t>[3, 9, 10, 27, 38, 43, 82]</w:t>
      </w:r>
    </w:p>
    <w:p w14:paraId="78CBC757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E pronto: o vetor está ordenado.</w:t>
      </w:r>
    </w:p>
    <w:p w14:paraId="3CAB5A94" w14:textId="77777777" w:rsidR="008C389E" w:rsidRPr="008C389E" w:rsidRDefault="009745D3" w:rsidP="008C389E">
      <w:pPr>
        <w:rPr>
          <w:lang w:val="pt-BR"/>
        </w:rPr>
      </w:pPr>
      <w:r>
        <w:rPr>
          <w:lang w:val="pt-BR"/>
        </w:rPr>
        <w:pict w14:anchorId="6E7AA522">
          <v:rect id="_x0000_i1029" style="width:0;height:1.5pt" o:hralign="center" o:hrstd="t" o:hr="t" fillcolor="#a0a0a0" stroked="f"/>
        </w:pict>
      </w:r>
    </w:p>
    <w:p w14:paraId="14BEB0EA" w14:textId="3A76A1AF" w:rsidR="008C389E" w:rsidRPr="008C389E" w:rsidRDefault="008C389E" w:rsidP="008C389E">
      <w:pPr>
        <w:rPr>
          <w:b/>
          <w:bCs/>
          <w:lang w:val="pt-BR"/>
        </w:rPr>
      </w:pPr>
      <w:r w:rsidRPr="008C389E">
        <w:rPr>
          <w:b/>
          <w:bCs/>
          <w:lang w:val="pt-BR"/>
        </w:rPr>
        <w:t>Estrutura recursiva visual</w:t>
      </w:r>
    </w:p>
    <w:p w14:paraId="7295CFFB" w14:textId="77777777" w:rsidR="008C389E" w:rsidRPr="008C389E" w:rsidRDefault="008C389E" w:rsidP="008C389E">
      <w:pPr>
        <w:rPr>
          <w:lang w:val="pt-BR"/>
        </w:rPr>
      </w:pPr>
      <w:r w:rsidRPr="008C389E">
        <w:rPr>
          <w:lang w:val="pt-BR"/>
        </w:rPr>
        <w:t>Podemos visualizar o processo assim (cada nível representa uma divisão):</w:t>
      </w:r>
    </w:p>
    <w:p w14:paraId="2579A93F" w14:textId="07FD7859" w:rsidR="008C389E" w:rsidRDefault="003149C6" w:rsidP="00B53D6B">
      <w:pPr>
        <w:jc w:val="center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FD633EA" wp14:editId="325F2AE6">
            <wp:extent cx="3276600" cy="3067050"/>
            <wp:effectExtent l="0" t="0" r="0" b="0"/>
            <wp:docPr id="2124151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2A89" w14:textId="66F015AF" w:rsidR="00354FD4" w:rsidRPr="00354FD4" w:rsidRDefault="00354FD4" w:rsidP="00354FD4">
      <w:pPr>
        <w:rPr>
          <w:b/>
          <w:bCs/>
          <w:lang w:val="pt-BR"/>
        </w:rPr>
      </w:pPr>
      <w:r w:rsidRPr="00354FD4">
        <w:rPr>
          <w:b/>
          <w:bCs/>
          <w:lang w:val="pt-BR"/>
        </w:rPr>
        <w:t>Intuição conceitual</w:t>
      </w:r>
    </w:p>
    <w:p w14:paraId="72F8AA59" w14:textId="77777777" w:rsidR="00354FD4" w:rsidRPr="00354FD4" w:rsidRDefault="00354FD4" w:rsidP="00354FD4">
      <w:pPr>
        <w:rPr>
          <w:lang w:val="pt-BR"/>
        </w:rPr>
      </w:pPr>
      <w:r w:rsidRPr="00354FD4">
        <w:rPr>
          <w:lang w:val="pt-BR"/>
        </w:rPr>
        <w:t>Imagine que você tem vários baralhos pequenos ordenados e quer formar um grande baralho ordenado.</w:t>
      </w:r>
      <w:r w:rsidRPr="00354FD4">
        <w:rPr>
          <w:lang w:val="pt-BR"/>
        </w:rPr>
        <w:br/>
        <w:t>Em vez de embaralhar tudo e ordenar de novo, você vai intercalar os pequenos de dois em dois, sempre mantendo a ordem.</w:t>
      </w:r>
    </w:p>
    <w:p w14:paraId="48AC1DB4" w14:textId="77777777" w:rsidR="00354FD4" w:rsidRPr="00354FD4" w:rsidRDefault="00354FD4" w:rsidP="00354FD4">
      <w:pPr>
        <w:rPr>
          <w:lang w:val="pt-BR"/>
        </w:rPr>
      </w:pPr>
      <w:r w:rsidRPr="00354FD4">
        <w:rPr>
          <w:lang w:val="pt-BR"/>
        </w:rPr>
        <w:lastRenderedPageBreak/>
        <w:t xml:space="preserve">O Merge </w:t>
      </w:r>
      <w:proofErr w:type="spellStart"/>
      <w:r w:rsidRPr="00354FD4">
        <w:rPr>
          <w:lang w:val="pt-BR"/>
        </w:rPr>
        <w:t>Sort</w:t>
      </w:r>
      <w:proofErr w:type="spellEnd"/>
      <w:r w:rsidRPr="00354FD4">
        <w:rPr>
          <w:lang w:val="pt-BR"/>
        </w:rPr>
        <w:t xml:space="preserve"> faz exatamente isso — mas de forma automática e sistemática, usando recursão.</w:t>
      </w:r>
    </w:p>
    <w:p w14:paraId="09661152" w14:textId="77777777" w:rsidR="00354FD4" w:rsidRPr="00F92156" w:rsidRDefault="00354FD4" w:rsidP="00F92156">
      <w:pPr>
        <w:rPr>
          <w:lang w:val="pt-BR"/>
        </w:rPr>
      </w:pPr>
    </w:p>
    <w:p w14:paraId="290B8CC0" w14:textId="1FF487FA" w:rsidR="00F92156" w:rsidRDefault="00F92156" w:rsidP="00F92156">
      <w:pPr>
        <w:pStyle w:val="Ttulo2"/>
      </w:pPr>
      <w:proofErr w:type="spellStart"/>
      <w:r>
        <w:t>Objetivo</w:t>
      </w:r>
      <w:proofErr w:type="spellEnd"/>
      <w:r w:rsidR="003149C6">
        <w:t xml:space="preserve"> do </w:t>
      </w:r>
      <w:proofErr w:type="spellStart"/>
      <w:r w:rsidR="003149C6">
        <w:t>trabalho</w:t>
      </w:r>
      <w:proofErr w:type="spellEnd"/>
    </w:p>
    <w:p w14:paraId="2F3EE0AB" w14:textId="242EC01A" w:rsidR="005E1C90" w:rsidRDefault="00B53D6B">
      <w:proofErr w:type="spellStart"/>
      <w:r>
        <w:t>Ordenar</w:t>
      </w:r>
      <w:proofErr w:type="spellEnd"/>
      <w:r>
        <w:t xml:space="preserve"> um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inteiros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byte. Para </w:t>
      </w:r>
      <w:proofErr w:type="spellStart"/>
      <w:r>
        <w:t>tanto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</w:t>
      </w:r>
      <w:r w:rsidR="00876DC7">
        <w:t>mplementar</w:t>
      </w:r>
      <w:proofErr w:type="spellEnd"/>
      <w:r w:rsidR="00876DC7">
        <w:t xml:space="preserve"> um </w:t>
      </w:r>
      <w:proofErr w:type="spellStart"/>
      <w:r w:rsidR="00876DC7">
        <w:t>sistema</w:t>
      </w:r>
      <w:proofErr w:type="spellEnd"/>
      <w:r w:rsidR="00876DC7">
        <w:t xml:space="preserve"> </w:t>
      </w:r>
      <w:proofErr w:type="spellStart"/>
      <w:r w:rsidR="00876DC7">
        <w:t>distribuído</w:t>
      </w:r>
      <w:proofErr w:type="spellEnd"/>
      <w:r w:rsidR="00876DC7">
        <w:t xml:space="preserve"> de </w:t>
      </w:r>
      <w:proofErr w:type="spellStart"/>
      <w:r>
        <w:t>ordenação</w:t>
      </w:r>
      <w:proofErr w:type="spellEnd"/>
      <w:r w:rsidR="00876DC7">
        <w:t xml:space="preserve"> </w:t>
      </w:r>
      <w:proofErr w:type="spellStart"/>
      <w:r w:rsidR="00876DC7">
        <w:t>em</w:t>
      </w:r>
      <w:proofErr w:type="spellEnd"/>
      <w:r w:rsidR="00876DC7">
        <w:t xml:space="preserve"> Java, no </w:t>
      </w:r>
      <w:proofErr w:type="spellStart"/>
      <w:r w:rsidR="00876DC7">
        <w:t>qual</w:t>
      </w:r>
      <w:proofErr w:type="spellEnd"/>
      <w:r w:rsidR="00876DC7">
        <w:t xml:space="preserve"> um </w:t>
      </w:r>
      <w:proofErr w:type="spellStart"/>
      <w:r w:rsidR="00876DC7">
        <w:t>programa</w:t>
      </w:r>
      <w:proofErr w:type="spellEnd"/>
      <w:r w:rsidR="00876DC7">
        <w:t xml:space="preserve"> D (</w:t>
      </w:r>
      <w:proofErr w:type="spellStart"/>
      <w:r w:rsidR="00876DC7">
        <w:t>Distribuidor</w:t>
      </w:r>
      <w:proofErr w:type="spellEnd"/>
      <w:r w:rsidR="00876DC7">
        <w:t xml:space="preserve">) </w:t>
      </w:r>
      <w:proofErr w:type="spellStart"/>
      <w:r w:rsidR="00757A38">
        <w:t>gera</w:t>
      </w:r>
      <w:proofErr w:type="spellEnd"/>
      <w:r w:rsidR="00876DC7">
        <w:t xml:space="preserve"> um </w:t>
      </w:r>
      <w:proofErr w:type="spellStart"/>
      <w:r w:rsidR="00876DC7">
        <w:t>grande</w:t>
      </w:r>
      <w:proofErr w:type="spellEnd"/>
      <w:r w:rsidR="00876DC7">
        <w:t xml:space="preserve"> </w:t>
      </w:r>
      <w:proofErr w:type="spellStart"/>
      <w:r w:rsidR="00876DC7">
        <w:t>vetor</w:t>
      </w:r>
      <w:proofErr w:type="spellEnd"/>
      <w:r w:rsidR="00876DC7">
        <w:t xml:space="preserve"> de </w:t>
      </w:r>
      <w:proofErr w:type="spellStart"/>
      <w:r w:rsidR="00876DC7">
        <w:t>números</w:t>
      </w:r>
      <w:proofErr w:type="spellEnd"/>
      <w:r w:rsidR="00876DC7">
        <w:t xml:space="preserve"> </w:t>
      </w:r>
      <w:proofErr w:type="spellStart"/>
      <w:r w:rsidR="00876DC7">
        <w:t>inteiros</w:t>
      </w:r>
      <w:proofErr w:type="spellEnd"/>
      <w:r w:rsidR="00876DC7">
        <w:t xml:space="preserve"> </w:t>
      </w:r>
      <w:proofErr w:type="spellStart"/>
      <w:r w:rsidR="00757A38">
        <w:t>aleatórios</w:t>
      </w:r>
      <w:proofErr w:type="spellEnd"/>
      <w:r w:rsidR="00757A38">
        <w:t xml:space="preserve"> </w:t>
      </w:r>
      <w:r w:rsidR="005E1C90">
        <w:t xml:space="preserve">do </w:t>
      </w:r>
      <w:proofErr w:type="spellStart"/>
      <w:r w:rsidR="005E1C90">
        <w:t>tipo</w:t>
      </w:r>
      <w:proofErr w:type="spellEnd"/>
      <w:r w:rsidR="005E1C90">
        <w:t xml:space="preserve"> byte</w:t>
      </w:r>
      <w:r w:rsidR="00757A38">
        <w:t xml:space="preserve">, </w:t>
      </w:r>
      <w:proofErr w:type="spellStart"/>
      <w:r>
        <w:t>particiona</w:t>
      </w:r>
      <w:proofErr w:type="spellEnd"/>
      <w:r>
        <w:t xml:space="preserve"> o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proofErr w:type="spellStart"/>
      <w:r>
        <w:t>iguais</w:t>
      </w:r>
      <w:proofErr w:type="spellEnd"/>
      <w:r w:rsidR="00C80956">
        <w:t>,</w:t>
      </w:r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 w:rsidR="00C80956">
        <w:t>essas</w:t>
      </w:r>
      <w:proofErr w:type="spellEnd"/>
      <w:r w:rsidR="00C80956">
        <w:t xml:space="preserve"> </w:t>
      </w:r>
      <w:proofErr w:type="spellStart"/>
      <w:r w:rsidR="00C80956">
        <w:t>partes</w:t>
      </w:r>
      <w:proofErr w:type="spellEnd"/>
      <w:r w:rsidR="00C80956">
        <w:t xml:space="preserve"> a</w:t>
      </w:r>
      <w:r w:rsidR="00876DC7">
        <w:t xml:space="preserve"> </w:t>
      </w:r>
      <w:proofErr w:type="spellStart"/>
      <w:r w:rsidR="00876DC7">
        <w:t>diferentes</w:t>
      </w:r>
      <w:proofErr w:type="spellEnd"/>
      <w:r w:rsidR="00876DC7">
        <w:t xml:space="preserve"> </w:t>
      </w:r>
      <w:proofErr w:type="spellStart"/>
      <w:r w:rsidR="00876DC7">
        <w:t>programas</w:t>
      </w:r>
      <w:proofErr w:type="spellEnd"/>
      <w:r w:rsidR="00876DC7">
        <w:t xml:space="preserve"> R (</w:t>
      </w:r>
      <w:proofErr w:type="spellStart"/>
      <w:r w:rsidR="00876DC7">
        <w:t>Receptores</w:t>
      </w:r>
      <w:proofErr w:type="spellEnd"/>
      <w:r w:rsidR="00876DC7">
        <w:t xml:space="preserve">), que </w:t>
      </w:r>
      <w:proofErr w:type="spellStart"/>
      <w:r w:rsidR="00876DC7">
        <w:t>executam</w:t>
      </w:r>
      <w:proofErr w:type="spellEnd"/>
      <w:r w:rsidR="00876DC7">
        <w:t xml:space="preserve"> a </w:t>
      </w:r>
      <w:proofErr w:type="spellStart"/>
      <w:r w:rsidR="00C80956">
        <w:t>ordenação</w:t>
      </w:r>
      <w:proofErr w:type="spellEnd"/>
      <w:r w:rsidR="00876DC7">
        <w:t xml:space="preserve"> </w:t>
      </w:r>
      <w:proofErr w:type="spellStart"/>
      <w:r w:rsidR="00876DC7">
        <w:t>em</w:t>
      </w:r>
      <w:proofErr w:type="spellEnd"/>
      <w:r w:rsidR="00876DC7">
        <w:t xml:space="preserve"> </w:t>
      </w:r>
      <w:proofErr w:type="spellStart"/>
      <w:r w:rsidR="00876DC7">
        <w:t>paralelo</w:t>
      </w:r>
      <w:proofErr w:type="spellEnd"/>
      <w:r w:rsidR="00876DC7">
        <w:t>.</w:t>
      </w:r>
    </w:p>
    <w:p w14:paraId="1813303C" w14:textId="556F7095" w:rsidR="00A26D3B" w:rsidRDefault="00876DC7">
      <w:r>
        <w:t xml:space="preserve">A </w:t>
      </w:r>
      <w:proofErr w:type="spellStart"/>
      <w:r>
        <w:t>comunicação</w:t>
      </w:r>
      <w:proofErr w:type="spellEnd"/>
      <w:r>
        <w:t xml:space="preserve"> entre D e R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via TCP/IP,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serialização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e </w:t>
      </w:r>
      <w:proofErr w:type="spellStart"/>
      <w:r>
        <w:t>conexões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R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aberta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um </w:t>
      </w:r>
      <w:proofErr w:type="spellStart"/>
      <w:r>
        <w:t>comunicado</w:t>
      </w:r>
      <w:proofErr w:type="spellEnd"/>
      <w:r>
        <w:t xml:space="preserve"> de </w:t>
      </w:r>
      <w:proofErr w:type="spellStart"/>
      <w:r>
        <w:t>encerramento</w:t>
      </w:r>
      <w:proofErr w:type="spellEnd"/>
      <w:r>
        <w:t>.</w:t>
      </w:r>
    </w:p>
    <w:p w14:paraId="332E380D" w14:textId="070F63C2" w:rsidR="00A26D3B" w:rsidRDefault="00876DC7">
      <w:pPr>
        <w:pStyle w:val="Ttulo2"/>
      </w:pPr>
      <w:r>
        <w:t xml:space="preserve">1. </w:t>
      </w:r>
      <w:proofErr w:type="spellStart"/>
      <w:r>
        <w:t>Preparação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0F2924CA" w14:textId="550CE119" w:rsidR="00A26D3B" w:rsidRDefault="00876DC7">
      <w:r>
        <w:t xml:space="preserve">1. </w:t>
      </w:r>
      <w:proofErr w:type="spellStart"/>
      <w:r>
        <w:t>Escolha</w:t>
      </w:r>
      <w:proofErr w:type="spellEnd"/>
      <w:r>
        <w:t xml:space="preserve"> 3 </w:t>
      </w:r>
      <w:proofErr w:type="spellStart"/>
      <w:r>
        <w:t>ou</w:t>
      </w:r>
      <w:proofErr w:type="spellEnd"/>
      <w:r>
        <w:t xml:space="preserve"> 4 </w:t>
      </w:r>
      <w:proofErr w:type="spellStart"/>
      <w:r>
        <w:t>computadores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  <w:r>
        <w:br/>
        <w:t xml:space="preserve">2. </w:t>
      </w:r>
      <w:proofErr w:type="spellStart"/>
      <w:r>
        <w:t>Descubra</w:t>
      </w:r>
      <w:proofErr w:type="spellEnd"/>
      <w:r>
        <w:t xml:space="preserve"> o </w:t>
      </w:r>
      <w:proofErr w:type="spellStart"/>
      <w:r>
        <w:t>endereço</w:t>
      </w:r>
      <w:proofErr w:type="spellEnd"/>
      <w:r>
        <w:t xml:space="preserve"> IP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executando</w:t>
      </w:r>
      <w:proofErr w:type="spellEnd"/>
      <w:r>
        <w:t xml:space="preserve"> no terminal:</w:t>
      </w:r>
      <w:r>
        <w:br/>
        <w:t xml:space="preserve">   - Windows: ipconfig</w:t>
      </w:r>
      <w:r>
        <w:br/>
        <w:t xml:space="preserve">   - Linux/</w:t>
      </w:r>
      <w:proofErr w:type="spellStart"/>
      <w:r>
        <w:t>macOS</w:t>
      </w:r>
      <w:proofErr w:type="spellEnd"/>
      <w:r>
        <w:t xml:space="preserve">: </w:t>
      </w:r>
      <w:proofErr w:type="spellStart"/>
      <w:r>
        <w:t>ifconfig</w:t>
      </w:r>
      <w:proofErr w:type="spellEnd"/>
      <w:r>
        <w:br/>
        <w:t xml:space="preserve">3. </w:t>
      </w:r>
      <w:proofErr w:type="spellStart"/>
      <w:r>
        <w:t>Anote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IPs </w:t>
      </w:r>
      <w:proofErr w:type="spellStart"/>
      <w:r>
        <w:t>obtidos</w:t>
      </w:r>
      <w:proofErr w:type="spellEnd"/>
      <w:r>
        <w:t xml:space="preserve"> —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D.</w:t>
      </w:r>
    </w:p>
    <w:p w14:paraId="38751999" w14:textId="6E15CD59" w:rsidR="00A26D3B" w:rsidRDefault="00876DC7">
      <w:pPr>
        <w:pStyle w:val="Ttulo2"/>
      </w:pPr>
      <w:r>
        <w:t xml:space="preserve">2.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1F9E807F" w14:textId="4DFC7D48" w:rsidR="00A568E6" w:rsidRDefault="00876DC7">
      <w:r>
        <w:t xml:space="preserve">O </w:t>
      </w:r>
      <w:proofErr w:type="spellStart"/>
      <w:r>
        <w:t>sistema</w:t>
      </w:r>
      <w:proofErr w:type="spellEnd"/>
      <w:r>
        <w:t xml:space="preserve"> é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:</w:t>
      </w:r>
      <w:r>
        <w:br/>
        <w:t>• D (</w:t>
      </w:r>
      <w:proofErr w:type="spellStart"/>
      <w:r>
        <w:t>Distribuidor</w:t>
      </w:r>
      <w:proofErr w:type="spellEnd"/>
      <w:r>
        <w:t xml:space="preserve">): </w:t>
      </w:r>
      <w:proofErr w:type="spellStart"/>
      <w:r>
        <w:t>atua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e </w:t>
      </w:r>
      <w:proofErr w:type="spellStart"/>
      <w:r>
        <w:t>coordena</w:t>
      </w:r>
      <w:proofErr w:type="spellEnd"/>
      <w:r>
        <w:t xml:space="preserve"> </w:t>
      </w:r>
      <w:r w:rsidR="005E1C90">
        <w:t xml:space="preserve">a </w:t>
      </w:r>
      <w:proofErr w:type="spellStart"/>
      <w:r w:rsidR="00C80956">
        <w:t>ordenação</w:t>
      </w:r>
      <w:proofErr w:type="spellEnd"/>
      <w:r>
        <w:t>.</w:t>
      </w:r>
      <w:r>
        <w:br/>
        <w:t xml:space="preserve">• R (Receptor): </w:t>
      </w:r>
      <w:proofErr w:type="spellStart"/>
      <w:r>
        <w:t>atua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recebendo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realizando</w:t>
      </w:r>
      <w:proofErr w:type="spellEnd"/>
      <w:r>
        <w:t xml:space="preserve"> </w:t>
      </w:r>
      <w:proofErr w:type="spellStart"/>
      <w:r w:rsidR="00C80956">
        <w:t>ordenações</w:t>
      </w:r>
      <w:proofErr w:type="spellEnd"/>
      <w:r>
        <w:t xml:space="preserve"> e </w:t>
      </w:r>
      <w:proofErr w:type="spellStart"/>
      <w:r>
        <w:t>respondendo</w:t>
      </w:r>
      <w:proofErr w:type="spellEnd"/>
      <w:r>
        <w:t>.</w:t>
      </w:r>
    </w:p>
    <w:p w14:paraId="7F63CF9B" w14:textId="3336489E" w:rsidR="00A26D3B" w:rsidRDefault="00A568E6">
      <w:r>
        <w:t xml:space="preserve">Um </w:t>
      </w:r>
      <w:proofErr w:type="spellStart"/>
      <w:r>
        <w:t>detalhe</w:t>
      </w:r>
      <w:proofErr w:type="spellEnd"/>
      <w:r>
        <w:t xml:space="preserve">: </w:t>
      </w:r>
      <w:proofErr w:type="spellStart"/>
      <w:r>
        <w:t>várias</w:t>
      </w:r>
      <w:proofErr w:type="spellEnd"/>
      <w:r>
        <w:t xml:space="preserve"> threads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postas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da </w:t>
      </w:r>
      <w:proofErr w:type="spellStart"/>
      <w:r w:rsidR="0007726E">
        <w:t>ordenação</w:t>
      </w:r>
      <w:proofErr w:type="spellEnd"/>
      <w:r>
        <w:t xml:space="preserve"> </w:t>
      </w:r>
      <w:proofErr w:type="spellStart"/>
      <w:r>
        <w:t>designada</w:t>
      </w:r>
      <w:proofErr w:type="spellEnd"/>
      <w:r>
        <w:t xml:space="preserve"> para o R (receptor); é </w:t>
      </w:r>
      <w:proofErr w:type="spellStart"/>
      <w:r>
        <w:t>claro</w:t>
      </w:r>
      <w:proofErr w:type="spellEnd"/>
      <w:r>
        <w:t xml:space="preserve"> que para </w:t>
      </w:r>
      <w:proofErr w:type="spellStart"/>
      <w:r>
        <w:t>ter</w:t>
      </w:r>
      <w:proofErr w:type="spellEnd"/>
      <w:r>
        <w:t xml:space="preserve"> </w:t>
      </w:r>
      <w:proofErr w:type="spellStart"/>
      <w:r>
        <w:t>simultaneidade</w:t>
      </w:r>
      <w:proofErr w:type="spellEnd"/>
      <w:r>
        <w:t xml:space="preserve"> real é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de threads no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à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processadores</w:t>
      </w:r>
      <w:proofErr w:type="spellEnd"/>
      <w:r>
        <w:t xml:space="preserve"> que </w:t>
      </w:r>
      <w:proofErr w:type="spellStart"/>
      <w:r>
        <w:t>há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>.</w:t>
      </w:r>
    </w:p>
    <w:p w14:paraId="5A3AB30D" w14:textId="5E25DF1A" w:rsidR="00C80956" w:rsidRDefault="00C80956">
      <w:proofErr w:type="spellStart"/>
      <w:r>
        <w:t>Em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thread </w:t>
      </w:r>
      <w:proofErr w:type="spellStart"/>
      <w:r>
        <w:t>ordenadora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receptor </w:t>
      </w:r>
      <w:proofErr w:type="spellStart"/>
      <w:r>
        <w:t>ordena</w:t>
      </w:r>
      <w:proofErr w:type="spellEnd"/>
      <w:r>
        <w:t xml:space="preserve"> a parte que </w:t>
      </w:r>
      <w:proofErr w:type="spellStart"/>
      <w:r>
        <w:t>lhe</w:t>
      </w:r>
      <w:proofErr w:type="spellEnd"/>
      <w:r>
        <w:t xml:space="preserve"> </w:t>
      </w:r>
      <w:proofErr w:type="spellStart"/>
      <w:r>
        <w:t>cabe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Merge Sort,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threads de </w:t>
      </w:r>
      <w:proofErr w:type="spellStart"/>
      <w:r>
        <w:t>cada</w:t>
      </w:r>
      <w:proofErr w:type="spellEnd"/>
      <w:r>
        <w:t xml:space="preserve"> receptor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juntadas</w:t>
      </w:r>
      <w:proofErr w:type="spellEnd"/>
      <w:r>
        <w:t xml:space="preserve"> 2 a 2 </w:t>
      </w:r>
      <w:proofErr w:type="spellStart"/>
      <w:r>
        <w:t>num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threads </w:t>
      </w:r>
      <w:proofErr w:type="spellStart"/>
      <w:r>
        <w:t>juntadoras</w:t>
      </w:r>
      <w:proofErr w:type="spellEnd"/>
      <w:r>
        <w:t xml:space="preserve"> (que </w:t>
      </w:r>
      <w:proofErr w:type="spellStart"/>
      <w:r>
        <w:t>fazem</w:t>
      </w:r>
      <w:proofErr w:type="spellEnd"/>
      <w:r>
        <w:t xml:space="preserve"> merge)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obter</w:t>
      </w:r>
      <w:proofErr w:type="spellEnd"/>
      <w:r>
        <w:t xml:space="preserve"> 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receptor e, </w:t>
      </w:r>
      <w:proofErr w:type="spellStart"/>
      <w:r>
        <w:t>finalmente</w:t>
      </w:r>
      <w:proofErr w:type="spellEnd"/>
      <w:r>
        <w:t xml:space="preserve">, o </w:t>
      </w:r>
      <w:proofErr w:type="spellStart"/>
      <w:r>
        <w:t>distribuidor</w:t>
      </w:r>
      <w:proofErr w:type="spellEnd"/>
      <w:r>
        <w:t xml:space="preserve">, </w:t>
      </w:r>
      <w:proofErr w:type="spellStart"/>
      <w:r>
        <w:t>recebendo</w:t>
      </w:r>
      <w:proofErr w:type="spellEnd"/>
      <w:r>
        <w:t xml:space="preserve"> </w:t>
      </w:r>
      <w:proofErr w:type="spellStart"/>
      <w:r>
        <w:t>vetores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 dos </w:t>
      </w:r>
      <w:proofErr w:type="spellStart"/>
      <w:r>
        <w:t>receptores</w:t>
      </w:r>
      <w:proofErr w:type="spellEnd"/>
      <w:r>
        <w:t xml:space="preserve"> que </w:t>
      </w:r>
      <w:proofErr w:type="spellStart"/>
      <w:r>
        <w:t>lhe</w:t>
      </w:r>
      <w:proofErr w:type="spellEnd"/>
      <w:r>
        <w:t xml:space="preserve"> </w:t>
      </w:r>
      <w:proofErr w:type="spellStart"/>
      <w:r>
        <w:t>prestaram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junta 2 a 2 </w:t>
      </w:r>
      <w:proofErr w:type="spellStart"/>
      <w:r>
        <w:t>num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, </w:t>
      </w:r>
      <w:proofErr w:type="spellStart"/>
      <w:r>
        <w:t>empregando</w:t>
      </w:r>
      <w:proofErr w:type="spellEnd"/>
      <w:r>
        <w:t xml:space="preserve"> threads </w:t>
      </w:r>
      <w:proofErr w:type="spellStart"/>
      <w:r>
        <w:t>juntadoras</w:t>
      </w:r>
      <w:proofErr w:type="spellEnd"/>
      <w:r>
        <w:t xml:space="preserve"> (que </w:t>
      </w:r>
      <w:proofErr w:type="spellStart"/>
      <w:r>
        <w:t>fazem</w:t>
      </w:r>
      <w:proofErr w:type="spellEnd"/>
      <w:r>
        <w:t xml:space="preserve"> merge)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à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processadores</w:t>
      </w:r>
      <w:proofErr w:type="spellEnd"/>
      <w:r>
        <w:t xml:space="preserve">,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possivelmente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rodadas</w:t>
      </w:r>
      <w:proofErr w:type="spellEnd"/>
      <w:r>
        <w:t xml:space="preserve"> de </w:t>
      </w:r>
      <w:proofErr w:type="spellStart"/>
      <w:r>
        <w:t>junção</w:t>
      </w:r>
      <w:proofErr w:type="spellEnd"/>
      <w:r>
        <w:t xml:space="preserve"> (</w:t>
      </w:r>
      <w:proofErr w:type="spellStart"/>
      <w:r>
        <w:t>dependendo</w:t>
      </w:r>
      <w:proofErr w:type="spellEnd"/>
      <w:r>
        <w:t xml:space="preserve"> da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máquinas</w:t>
      </w:r>
      <w:proofErr w:type="spellEnd"/>
      <w:r>
        <w:t xml:space="preserve"> que </w:t>
      </w:r>
      <w:proofErr w:type="spellStart"/>
      <w:r>
        <w:t>atuaram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),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vetor</w:t>
      </w:r>
      <w:proofErr w:type="spellEnd"/>
      <w:r>
        <w:t xml:space="preserve"> a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, </w:t>
      </w:r>
      <w:proofErr w:type="spellStart"/>
      <w:r>
        <w:t>cujos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seriam</w:t>
      </w:r>
      <w:proofErr w:type="spellEnd"/>
      <w:r>
        <w:t xml:space="preserve"> </w:t>
      </w:r>
      <w:proofErr w:type="spellStart"/>
      <w:r>
        <w:t>então</w:t>
      </w:r>
      <w:proofErr w:type="spellEnd"/>
      <w:r>
        <w:t xml:space="preserve"> </w:t>
      </w:r>
      <w:r w:rsidRPr="00C80956">
        <w:rPr>
          <w:caps/>
        </w:rPr>
        <w:t>gravados em um arquivo texto</w:t>
      </w:r>
      <w:r>
        <w:t xml:space="preserve">, </w:t>
      </w:r>
      <w:proofErr w:type="spellStart"/>
      <w:r>
        <w:t>cujo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r w:rsidRPr="00B27D36">
        <w:rPr>
          <w:caps/>
        </w:rPr>
        <w:t>solicitado</w:t>
      </w:r>
      <w:r w:rsidR="00B27D36" w:rsidRPr="00B27D36">
        <w:rPr>
          <w:caps/>
        </w:rPr>
        <w:t xml:space="preserve"> ao usuário</w:t>
      </w:r>
      <w:r w:rsidR="00B27D36">
        <w:t>.</w:t>
      </w:r>
    </w:p>
    <w:p w14:paraId="33206306" w14:textId="559A5BC7" w:rsidR="00A26D3B" w:rsidRDefault="00876DC7">
      <w:pPr>
        <w:pStyle w:val="Ttulo2"/>
      </w:pPr>
      <w:r>
        <w:lastRenderedPageBreak/>
        <w:t xml:space="preserve">3. Classes </w:t>
      </w:r>
      <w:proofErr w:type="spellStart"/>
      <w:r w:rsidR="005E1C90">
        <w:t>transmitidas</w:t>
      </w:r>
      <w:proofErr w:type="spellEnd"/>
      <w:r w:rsidR="00854943">
        <w:t>/</w:t>
      </w:r>
      <w:proofErr w:type="spellStart"/>
      <w:r w:rsidR="00854943">
        <w:t>recebidas</w:t>
      </w:r>
      <w:proofErr w:type="spellEnd"/>
    </w:p>
    <w:p w14:paraId="7C839E70" w14:textId="77777777" w:rsidR="00A26D3B" w:rsidRDefault="00876DC7">
      <w:r>
        <w:t xml:space="preserve">As classes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o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serializável</w:t>
      </w:r>
      <w:proofErr w:type="spellEnd"/>
      <w:r>
        <w:t>:</w:t>
      </w:r>
    </w:p>
    <w:p w14:paraId="606236E8" w14:textId="77777777" w:rsidR="00A26D3B" w:rsidRDefault="00876DC7">
      <w:pPr>
        <w:pStyle w:val="Ttulo3"/>
      </w:pPr>
      <w:proofErr w:type="spellStart"/>
      <w:r>
        <w:t>Classe</w:t>
      </w:r>
      <w:proofErr w:type="spellEnd"/>
      <w:r>
        <w:t xml:space="preserve"> </w:t>
      </w:r>
      <w:proofErr w:type="spellStart"/>
      <w:r>
        <w:t>Comunicado</w:t>
      </w:r>
      <w:proofErr w:type="spellEnd"/>
    </w:p>
    <w:p w14:paraId="32E144AA" w14:textId="77777777" w:rsidR="00A26D3B" w:rsidRDefault="00876DC7">
      <w:r>
        <w:t xml:space="preserve">•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Serializable.</w:t>
      </w:r>
      <w:r>
        <w:br/>
        <w:t xml:space="preserve">•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>.</w:t>
      </w:r>
      <w:r>
        <w:br/>
        <w:t xml:space="preserve">• Serve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superclasse</w:t>
      </w:r>
      <w:proofErr w:type="spellEnd"/>
      <w:r>
        <w:t xml:space="preserve"> para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Resposta</w:t>
      </w:r>
      <w:proofErr w:type="spellEnd"/>
      <w:r>
        <w:t xml:space="preserve"> e </w:t>
      </w:r>
      <w:proofErr w:type="spellStart"/>
      <w:r>
        <w:t>ComunicadoEncerramento</w:t>
      </w:r>
      <w:proofErr w:type="spellEnd"/>
      <w:r>
        <w:t>.</w:t>
      </w:r>
    </w:p>
    <w:p w14:paraId="0713F432" w14:textId="77777777" w:rsidR="00A26D3B" w:rsidRDefault="00876DC7">
      <w:pPr>
        <w:pStyle w:val="Ttulo3"/>
      </w:pPr>
      <w:proofErr w:type="spellStart"/>
      <w:r>
        <w:t>Classe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0F0DD023" w14:textId="3B9B3DB5" w:rsidR="00854943" w:rsidRDefault="00854943">
      <w:r>
        <w:t xml:space="preserve">• </w:t>
      </w:r>
      <w:proofErr w:type="spellStart"/>
      <w:r>
        <w:t>Extende</w:t>
      </w:r>
      <w:proofErr w:type="spellEnd"/>
      <w:r>
        <w:t xml:space="preserve"> </w:t>
      </w:r>
      <w:proofErr w:type="spellStart"/>
      <w:r>
        <w:t>Comunicado</w:t>
      </w:r>
      <w:proofErr w:type="spellEnd"/>
      <w:r>
        <w:t>.</w:t>
      </w:r>
      <w:r>
        <w:br/>
      </w:r>
      <w:r w:rsidR="0007726E">
        <w:t xml:space="preserve">• </w:t>
      </w:r>
      <w:proofErr w:type="spellStart"/>
      <w:r w:rsidR="0007726E">
        <w:t>Atributos</w:t>
      </w:r>
      <w:proofErr w:type="spellEnd"/>
      <w:r w:rsidR="0007726E">
        <w:t>: byte</w:t>
      </w:r>
      <w:r w:rsidR="00876DC7">
        <w:t>[</w:t>
      </w:r>
      <w:r>
        <w:t xml:space="preserve"> </w:t>
      </w:r>
      <w:r w:rsidR="001C04AE">
        <w:t xml:space="preserve">] </w:t>
      </w:r>
      <w:proofErr w:type="spellStart"/>
      <w:r w:rsidR="001C04AE">
        <w:t>numeros</w:t>
      </w:r>
      <w:proofErr w:type="spellEnd"/>
      <w:r w:rsidR="00876DC7">
        <w:t>.</w:t>
      </w:r>
      <w:r w:rsidR="00876DC7">
        <w:br/>
        <w:t xml:space="preserve">• </w:t>
      </w:r>
      <w:proofErr w:type="spellStart"/>
      <w:r w:rsidR="00876DC7">
        <w:t>Construtor</w:t>
      </w:r>
      <w:proofErr w:type="spellEnd"/>
      <w:r w:rsidR="00876DC7">
        <w:t xml:space="preserve"> </w:t>
      </w:r>
      <w:proofErr w:type="spellStart"/>
      <w:r w:rsidR="00876DC7">
        <w:t>inicializa</w:t>
      </w:r>
      <w:proofErr w:type="spellEnd"/>
      <w:r w:rsidR="00876DC7">
        <w:t xml:space="preserve"> </w:t>
      </w:r>
      <w:proofErr w:type="spellStart"/>
      <w:r w:rsidR="00876DC7">
        <w:t>os</w:t>
      </w:r>
      <w:proofErr w:type="spellEnd"/>
      <w:r w:rsidR="00876DC7">
        <w:t xml:space="preserve"> </w:t>
      </w:r>
      <w:proofErr w:type="spellStart"/>
      <w:r w:rsidR="00876DC7">
        <w:t>atributos</w:t>
      </w:r>
      <w:proofErr w:type="spellEnd"/>
      <w:r w:rsidR="00876DC7">
        <w:t xml:space="preserve"> com </w:t>
      </w:r>
      <w:proofErr w:type="spellStart"/>
      <w:r w:rsidR="00876DC7">
        <w:t>os</w:t>
      </w:r>
      <w:proofErr w:type="spellEnd"/>
      <w:r w:rsidR="00876DC7">
        <w:t xml:space="preserve"> </w:t>
      </w:r>
      <w:proofErr w:type="spellStart"/>
      <w:r w:rsidR="00876DC7">
        <w:t>valores</w:t>
      </w:r>
      <w:proofErr w:type="spellEnd"/>
      <w:r w:rsidR="00876DC7">
        <w:t xml:space="preserve"> </w:t>
      </w:r>
      <w:proofErr w:type="spellStart"/>
      <w:r w:rsidR="00876DC7">
        <w:t>passados</w:t>
      </w:r>
      <w:proofErr w:type="spellEnd"/>
      <w:r w:rsidR="00876DC7">
        <w:t>.</w:t>
      </w:r>
      <w:r w:rsidR="00876DC7">
        <w:br/>
        <w:t xml:space="preserve">• </w:t>
      </w:r>
      <w:proofErr w:type="spellStart"/>
      <w:r w:rsidR="00876DC7">
        <w:t>Método</w:t>
      </w:r>
      <w:proofErr w:type="spellEnd"/>
      <w:r w:rsidR="00876DC7">
        <w:t xml:space="preserve"> </w:t>
      </w:r>
      <w:proofErr w:type="spellStart"/>
      <w:r w:rsidR="0007726E">
        <w:t>ordenar</w:t>
      </w:r>
      <w:proofErr w:type="spellEnd"/>
      <w:r w:rsidR="00876DC7">
        <w:t>(</w:t>
      </w:r>
      <w:r>
        <w:t xml:space="preserve"> </w:t>
      </w:r>
      <w:r w:rsidR="00876DC7">
        <w:t xml:space="preserve">): </w:t>
      </w:r>
      <w:proofErr w:type="spellStart"/>
      <w:r w:rsidR="001C04AE">
        <w:t>ordena</w:t>
      </w:r>
      <w:proofErr w:type="spellEnd"/>
      <w:r w:rsidR="001C04AE">
        <w:t xml:space="preserve"> o </w:t>
      </w:r>
      <w:proofErr w:type="spellStart"/>
      <w:r w:rsidR="001C04AE">
        <w:t>vetor</w:t>
      </w:r>
      <w:proofErr w:type="spellEnd"/>
      <w:r w:rsidR="001C04AE">
        <w:t xml:space="preserve"> </w:t>
      </w:r>
      <w:proofErr w:type="spellStart"/>
      <w:r w:rsidR="001C04AE">
        <w:t>pelo</w:t>
      </w:r>
      <w:proofErr w:type="spellEnd"/>
      <w:r w:rsidR="001C04AE">
        <w:t xml:space="preserve"> </w:t>
      </w:r>
      <w:proofErr w:type="spellStart"/>
      <w:r w:rsidR="001C04AE">
        <w:t>método</w:t>
      </w:r>
      <w:proofErr w:type="spellEnd"/>
      <w:r w:rsidR="001C04AE">
        <w:t xml:space="preserve"> Merge Sort</w:t>
      </w:r>
      <w:r>
        <w:t>.</w:t>
      </w:r>
    </w:p>
    <w:p w14:paraId="45145752" w14:textId="77777777" w:rsidR="00A26D3B" w:rsidRDefault="00876DC7">
      <w:pPr>
        <w:pStyle w:val="Ttulo3"/>
      </w:pPr>
      <w:proofErr w:type="spellStart"/>
      <w:r>
        <w:t>Classe</w:t>
      </w:r>
      <w:proofErr w:type="spellEnd"/>
      <w:r>
        <w:t xml:space="preserve"> </w:t>
      </w:r>
      <w:proofErr w:type="spellStart"/>
      <w:r>
        <w:t>Resposta</w:t>
      </w:r>
      <w:proofErr w:type="spellEnd"/>
    </w:p>
    <w:p w14:paraId="3866C513" w14:textId="24BF7267" w:rsidR="00A26D3B" w:rsidRDefault="00854943">
      <w:r>
        <w:t xml:space="preserve">• </w:t>
      </w:r>
      <w:proofErr w:type="spellStart"/>
      <w:r>
        <w:t>Extende</w:t>
      </w:r>
      <w:proofErr w:type="spellEnd"/>
      <w:r>
        <w:t xml:space="preserve"> </w:t>
      </w:r>
      <w:proofErr w:type="spellStart"/>
      <w:r>
        <w:t>Comunicado</w:t>
      </w:r>
      <w:proofErr w:type="spellEnd"/>
      <w:r>
        <w:t>.</w:t>
      </w:r>
      <w:r>
        <w:br/>
      </w:r>
      <w:r w:rsidR="005F7E27">
        <w:t xml:space="preserve">• </w:t>
      </w:r>
      <w:proofErr w:type="spellStart"/>
      <w:r w:rsidR="005F7E27">
        <w:t>Atributo</w:t>
      </w:r>
      <w:proofErr w:type="spellEnd"/>
      <w:r w:rsidR="005F7E27">
        <w:t xml:space="preserve">: </w:t>
      </w:r>
      <w:proofErr w:type="spellStart"/>
      <w:r w:rsidR="005F7E27">
        <w:t>vetor</w:t>
      </w:r>
      <w:proofErr w:type="spellEnd"/>
      <w:r w:rsidR="005F7E27">
        <w:t xml:space="preserve"> </w:t>
      </w:r>
      <w:proofErr w:type="spellStart"/>
      <w:r w:rsidR="005F7E27">
        <w:t>ordenado</w:t>
      </w:r>
      <w:proofErr w:type="spellEnd"/>
      <w:r w:rsidR="005F7E27">
        <w:t>.</w:t>
      </w:r>
      <w:r w:rsidR="00876DC7">
        <w:br/>
        <w:t xml:space="preserve">• </w:t>
      </w:r>
      <w:proofErr w:type="spellStart"/>
      <w:r w:rsidR="005F7E27">
        <w:t>Construtor</w:t>
      </w:r>
      <w:proofErr w:type="spellEnd"/>
      <w:r w:rsidR="005F7E27">
        <w:t xml:space="preserve"> </w:t>
      </w:r>
      <w:proofErr w:type="spellStart"/>
      <w:r w:rsidR="005F7E27">
        <w:t>recebe</w:t>
      </w:r>
      <w:proofErr w:type="spellEnd"/>
      <w:r w:rsidR="005F7E27">
        <w:t xml:space="preserve"> um </w:t>
      </w:r>
      <w:proofErr w:type="spellStart"/>
      <w:r w:rsidR="005F7E27">
        <w:t>vetor</w:t>
      </w:r>
      <w:proofErr w:type="spellEnd"/>
      <w:r w:rsidR="005F7E27">
        <w:t xml:space="preserve"> </w:t>
      </w:r>
      <w:proofErr w:type="spellStart"/>
      <w:r w:rsidR="005F7E27">
        <w:t>ordenado</w:t>
      </w:r>
      <w:proofErr w:type="spellEnd"/>
      <w:r w:rsidR="00876DC7">
        <w:t>.</w:t>
      </w:r>
      <w:r w:rsidR="00876DC7">
        <w:br/>
        <w:t xml:space="preserve">• Getter </w:t>
      </w:r>
      <w:proofErr w:type="spellStart"/>
      <w:r w:rsidR="00876DC7">
        <w:t>get</w:t>
      </w:r>
      <w:r w:rsidR="005F7E27">
        <w:t>Vetor</w:t>
      </w:r>
      <w:proofErr w:type="spellEnd"/>
      <w:r w:rsidR="00876DC7">
        <w:t>(</w:t>
      </w:r>
      <w:r>
        <w:t xml:space="preserve"> </w:t>
      </w:r>
      <w:r w:rsidR="00876DC7">
        <w:t xml:space="preserve">) </w:t>
      </w:r>
      <w:proofErr w:type="spellStart"/>
      <w:r w:rsidR="00876DC7">
        <w:t>retorna</w:t>
      </w:r>
      <w:proofErr w:type="spellEnd"/>
      <w:r w:rsidR="00876DC7">
        <w:t xml:space="preserve"> o</w:t>
      </w:r>
      <w:r w:rsidR="005F7E27">
        <w:t xml:space="preserve"> </w:t>
      </w:r>
      <w:proofErr w:type="spellStart"/>
      <w:r w:rsidR="005F7E27">
        <w:t>vetor</w:t>
      </w:r>
      <w:proofErr w:type="spellEnd"/>
      <w:r w:rsidR="00876DC7">
        <w:t>.</w:t>
      </w:r>
    </w:p>
    <w:p w14:paraId="59A32D09" w14:textId="77777777" w:rsidR="00A26D3B" w:rsidRDefault="00876DC7">
      <w:pPr>
        <w:pStyle w:val="Ttulo3"/>
      </w:pPr>
      <w:proofErr w:type="spellStart"/>
      <w:r>
        <w:t>Classe</w:t>
      </w:r>
      <w:proofErr w:type="spellEnd"/>
      <w:r>
        <w:t xml:space="preserve"> </w:t>
      </w:r>
      <w:proofErr w:type="spellStart"/>
      <w:r>
        <w:t>ComunicadoEncerramento</w:t>
      </w:r>
      <w:proofErr w:type="spellEnd"/>
    </w:p>
    <w:p w14:paraId="6403A8E1" w14:textId="1A149C95" w:rsidR="00A26D3B" w:rsidRDefault="00876DC7">
      <w:r>
        <w:t xml:space="preserve">• </w:t>
      </w:r>
      <w:proofErr w:type="spellStart"/>
      <w:r>
        <w:t>Extende</w:t>
      </w:r>
      <w:proofErr w:type="spellEnd"/>
      <w:r>
        <w:t xml:space="preserve"> </w:t>
      </w:r>
      <w:proofErr w:type="spellStart"/>
      <w:r>
        <w:t>Comunicado</w:t>
      </w:r>
      <w:proofErr w:type="spellEnd"/>
      <w:r>
        <w:t>.</w:t>
      </w:r>
      <w:r>
        <w:br/>
        <w:t xml:space="preserve">•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>.</w:t>
      </w:r>
      <w:r>
        <w:br/>
        <w:t xml:space="preserve">•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sinal</w:t>
      </w:r>
      <w:proofErr w:type="spellEnd"/>
      <w:r>
        <w:t xml:space="preserve"> de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entre D e R.</w:t>
      </w:r>
      <w:r w:rsidR="003551CF">
        <w:t xml:space="preserve"> D </w:t>
      </w:r>
      <w:proofErr w:type="spellStart"/>
      <w:r w:rsidR="003551CF">
        <w:t>envia</w:t>
      </w:r>
      <w:proofErr w:type="spellEnd"/>
      <w:r w:rsidR="003551CF">
        <w:t xml:space="preserve"> </w:t>
      </w:r>
      <w:proofErr w:type="spellStart"/>
      <w:r w:rsidR="003551CF">
        <w:t>este</w:t>
      </w:r>
      <w:proofErr w:type="spellEnd"/>
      <w:r w:rsidR="003551CF">
        <w:t xml:space="preserve"> </w:t>
      </w:r>
      <w:proofErr w:type="spellStart"/>
      <w:r w:rsidR="003551CF">
        <w:t>comunicado</w:t>
      </w:r>
      <w:proofErr w:type="spellEnd"/>
      <w:r w:rsidR="003551CF">
        <w:t xml:space="preserve"> para </w:t>
      </w:r>
      <w:proofErr w:type="spellStart"/>
      <w:r w:rsidR="00607039">
        <w:t>os</w:t>
      </w:r>
      <w:proofErr w:type="spellEnd"/>
      <w:r w:rsidR="00607039">
        <w:t xml:space="preserve"> </w:t>
      </w:r>
      <w:r w:rsidR="003551CF">
        <w:t xml:space="preserve">R, </w:t>
      </w:r>
      <w:proofErr w:type="spellStart"/>
      <w:r w:rsidR="003551CF">
        <w:t>indicando</w:t>
      </w:r>
      <w:proofErr w:type="spellEnd"/>
      <w:r w:rsidR="003551CF">
        <w:t xml:space="preserve"> </w:t>
      </w:r>
      <w:proofErr w:type="spellStart"/>
      <w:r w:rsidR="003551CF">
        <w:t>não</w:t>
      </w:r>
      <w:proofErr w:type="spellEnd"/>
      <w:r w:rsidR="003551CF">
        <w:t xml:space="preserve"> </w:t>
      </w:r>
      <w:proofErr w:type="spellStart"/>
      <w:r w:rsidR="003551CF">
        <w:t>querer</w:t>
      </w:r>
      <w:proofErr w:type="spellEnd"/>
      <w:r w:rsidR="003551CF">
        <w:t xml:space="preserve"> </w:t>
      </w:r>
      <w:proofErr w:type="spellStart"/>
      <w:r w:rsidR="003551CF">
        <w:t>process</w:t>
      </w:r>
      <w:r w:rsidR="00607039">
        <w:t>a</w:t>
      </w:r>
      <w:r w:rsidR="003551CF">
        <w:t>r</w:t>
      </w:r>
      <w:proofErr w:type="spellEnd"/>
      <w:r w:rsidR="003551CF">
        <w:t xml:space="preserve"> </w:t>
      </w:r>
      <w:proofErr w:type="spellStart"/>
      <w:r w:rsidR="00607039">
        <w:t>mais</w:t>
      </w:r>
      <w:proofErr w:type="spellEnd"/>
      <w:r w:rsidR="00607039">
        <w:t xml:space="preserve"> </w:t>
      </w:r>
      <w:proofErr w:type="spellStart"/>
      <w:r w:rsidR="003551CF">
        <w:t>nenhum</w:t>
      </w:r>
      <w:proofErr w:type="spellEnd"/>
      <w:r w:rsidR="003551CF">
        <w:t xml:space="preserve"> </w:t>
      </w:r>
      <w:proofErr w:type="spellStart"/>
      <w:r w:rsidR="003551CF">
        <w:t>vetor</w:t>
      </w:r>
      <w:proofErr w:type="spellEnd"/>
      <w:r w:rsidR="00607039">
        <w:t xml:space="preserve">, o que </w:t>
      </w:r>
      <w:proofErr w:type="spellStart"/>
      <w:r w:rsidR="00607039">
        <w:t>faz</w:t>
      </w:r>
      <w:proofErr w:type="spellEnd"/>
      <w:r w:rsidR="00607039">
        <w:t xml:space="preserve"> com que </w:t>
      </w:r>
      <w:proofErr w:type="spellStart"/>
      <w:r w:rsidR="00607039">
        <w:t>os</w:t>
      </w:r>
      <w:proofErr w:type="spellEnd"/>
      <w:r w:rsidR="00607039">
        <w:t xml:space="preserve"> R </w:t>
      </w:r>
      <w:proofErr w:type="spellStart"/>
      <w:r w:rsidR="00607039">
        <w:t>fechem</w:t>
      </w:r>
      <w:proofErr w:type="spellEnd"/>
      <w:r w:rsidR="00607039">
        <w:t xml:space="preserve"> o </w:t>
      </w:r>
      <w:proofErr w:type="spellStart"/>
      <w:r w:rsidR="00607039">
        <w:t>transmissor</w:t>
      </w:r>
      <w:proofErr w:type="spellEnd"/>
      <w:r w:rsidR="00607039">
        <w:t xml:space="preserve">, o receptor e a </w:t>
      </w:r>
      <w:proofErr w:type="spellStart"/>
      <w:r w:rsidR="00607039">
        <w:t>conexão</w:t>
      </w:r>
      <w:proofErr w:type="spellEnd"/>
      <w:r w:rsidR="00607039">
        <w:t xml:space="preserve">, </w:t>
      </w:r>
      <w:proofErr w:type="spellStart"/>
      <w:r w:rsidR="00607039">
        <w:t>voltando</w:t>
      </w:r>
      <w:proofErr w:type="spellEnd"/>
      <w:r w:rsidR="00607039">
        <w:t xml:space="preserve"> a </w:t>
      </w:r>
      <w:proofErr w:type="spellStart"/>
      <w:r w:rsidR="00607039">
        <w:t>aceitar</w:t>
      </w:r>
      <w:proofErr w:type="spellEnd"/>
      <w:r w:rsidR="00607039">
        <w:t xml:space="preserve"> </w:t>
      </w:r>
      <w:proofErr w:type="spellStart"/>
      <w:r w:rsidR="00607039">
        <w:t>novas</w:t>
      </w:r>
      <w:proofErr w:type="spellEnd"/>
      <w:r w:rsidR="00607039">
        <w:t xml:space="preserve"> </w:t>
      </w:r>
      <w:proofErr w:type="spellStart"/>
      <w:r w:rsidR="00607039">
        <w:t>conexões</w:t>
      </w:r>
      <w:proofErr w:type="spellEnd"/>
      <w:r w:rsidR="00607039">
        <w:t>.</w:t>
      </w:r>
    </w:p>
    <w:p w14:paraId="7B72AE2E" w14:textId="5E97C33D" w:rsidR="00A26D3B" w:rsidRDefault="00876DC7">
      <w:pPr>
        <w:pStyle w:val="Ttulo2"/>
      </w:pPr>
      <w:r>
        <w:t xml:space="preserve">4. </w:t>
      </w:r>
      <w:proofErr w:type="spellStart"/>
      <w:r>
        <w:t>Programa</w:t>
      </w:r>
      <w:proofErr w:type="spellEnd"/>
      <w:r>
        <w:t xml:space="preserve"> R (Receptor)</w:t>
      </w:r>
    </w:p>
    <w:p w14:paraId="799110DF" w14:textId="5D934865" w:rsidR="00A26D3B" w:rsidRDefault="00876DC7">
      <w:r>
        <w:t xml:space="preserve">1. </w:t>
      </w:r>
      <w:proofErr w:type="spellStart"/>
      <w:r>
        <w:t>Crie</w:t>
      </w:r>
      <w:proofErr w:type="spellEnd"/>
      <w:r>
        <w:t xml:space="preserve"> um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porta </w:t>
      </w:r>
      <w:proofErr w:type="spellStart"/>
      <w:r>
        <w:t>fixa</w:t>
      </w:r>
      <w:proofErr w:type="spellEnd"/>
      <w:r>
        <w:t xml:space="preserve"> (ex.: 12345).</w:t>
      </w:r>
      <w:r>
        <w:br/>
        <w:t xml:space="preserve">2. </w:t>
      </w:r>
      <w:proofErr w:type="spellStart"/>
      <w:r w:rsidR="00854943">
        <w:t>Aceite</w:t>
      </w:r>
      <w:proofErr w:type="spellEnd"/>
      <w:r w:rsidR="00854943">
        <w:t xml:space="preserve"> </w:t>
      </w:r>
      <w:proofErr w:type="spellStart"/>
      <w:r w:rsidR="00854943">
        <w:t>uma</w:t>
      </w:r>
      <w:proofErr w:type="spellEnd"/>
      <w:r w:rsidR="00854943">
        <w:t xml:space="preserve"> </w:t>
      </w:r>
      <w:proofErr w:type="spellStart"/>
      <w:r w:rsidR="00854943">
        <w:t>conexao</w:t>
      </w:r>
      <w:proofErr w:type="spellEnd"/>
      <w:r>
        <w:t>.</w:t>
      </w:r>
      <w:r>
        <w:br/>
        <w:t xml:space="preserve">3. </w:t>
      </w:r>
      <w:proofErr w:type="spellStart"/>
      <w:r w:rsidR="00854943">
        <w:t>A</w:t>
      </w:r>
      <w:r>
        <w:t>ssocie</w:t>
      </w:r>
      <w:proofErr w:type="spellEnd"/>
      <w:r>
        <w:t xml:space="preserve"> </w:t>
      </w:r>
      <w:proofErr w:type="spellStart"/>
      <w:r>
        <w:t>ObjectInputStream</w:t>
      </w:r>
      <w:proofErr w:type="spellEnd"/>
      <w:r>
        <w:t xml:space="preserve"> </w:t>
      </w:r>
      <w:r w:rsidR="00607039">
        <w:t xml:space="preserve">receptor </w:t>
      </w:r>
      <w:r>
        <w:t xml:space="preserve">e </w:t>
      </w:r>
      <w:proofErr w:type="spellStart"/>
      <w:r>
        <w:t>ObjectOutputStream</w:t>
      </w:r>
      <w:proofErr w:type="spellEnd"/>
      <w:r w:rsidR="00854943">
        <w:t xml:space="preserve"> </w:t>
      </w:r>
      <w:proofErr w:type="spellStart"/>
      <w:r w:rsidR="00607039">
        <w:t>transmissor</w:t>
      </w:r>
      <w:proofErr w:type="spellEnd"/>
      <w:r w:rsidR="00607039">
        <w:t xml:space="preserve"> </w:t>
      </w:r>
      <w:r w:rsidR="00854943">
        <w:t xml:space="preserve">à </w:t>
      </w:r>
      <w:proofErr w:type="spellStart"/>
      <w:r w:rsidR="00854943">
        <w:t>conexão</w:t>
      </w:r>
      <w:proofErr w:type="spellEnd"/>
      <w:r w:rsidR="00854943">
        <w:t>.</w:t>
      </w:r>
      <w:r>
        <w:br/>
        <w:t xml:space="preserve">4. </w:t>
      </w:r>
      <w:proofErr w:type="spellStart"/>
      <w:r>
        <w:t>Em</w:t>
      </w:r>
      <w:proofErr w:type="spellEnd"/>
      <w:r>
        <w:t xml:space="preserve"> loop, </w:t>
      </w:r>
      <w:proofErr w:type="spellStart"/>
      <w:r>
        <w:t>leia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:</w:t>
      </w:r>
      <w:r>
        <w:br/>
        <w:t xml:space="preserve">   - Se for </w:t>
      </w:r>
      <w:proofErr w:type="spellStart"/>
      <w:r>
        <w:t>Pedido</w:t>
      </w:r>
      <w:proofErr w:type="spellEnd"/>
      <w:r>
        <w:t xml:space="preserve">: execute </w:t>
      </w:r>
      <w:proofErr w:type="spellStart"/>
      <w:r w:rsidR="0007726E">
        <w:t>ordenar</w:t>
      </w:r>
      <w:proofErr w:type="spellEnd"/>
      <w:r>
        <w:t>(</w:t>
      </w:r>
      <w:r w:rsidR="00854943">
        <w:t xml:space="preserve"> </w:t>
      </w:r>
      <w:r>
        <w:t xml:space="preserve">), </w:t>
      </w:r>
      <w:proofErr w:type="spellStart"/>
      <w:r>
        <w:t>envie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e continue.</w:t>
      </w:r>
      <w:r>
        <w:br/>
        <w:t xml:space="preserve">   - Se for </w:t>
      </w:r>
      <w:proofErr w:type="spellStart"/>
      <w:r>
        <w:t>ComunicadoEncerramento</w:t>
      </w:r>
      <w:proofErr w:type="spellEnd"/>
      <w:r>
        <w:t xml:space="preserve">: </w:t>
      </w:r>
      <w:proofErr w:type="spellStart"/>
      <w:r>
        <w:t>encerre</w:t>
      </w:r>
      <w:proofErr w:type="spellEnd"/>
      <w:r>
        <w:t xml:space="preserve"> a </w:t>
      </w:r>
      <w:proofErr w:type="spellStart"/>
      <w:r>
        <w:t>conexão</w:t>
      </w:r>
      <w:proofErr w:type="spellEnd"/>
      <w:r>
        <w:t xml:space="preserve"> e </w:t>
      </w:r>
      <w:r w:rsidR="00854943">
        <w:t xml:space="preserve">volte a </w:t>
      </w:r>
      <w:proofErr w:type="spellStart"/>
      <w:r w:rsidR="00854943">
        <w:t>aceitar</w:t>
      </w:r>
      <w:proofErr w:type="spellEnd"/>
      <w:r w:rsidR="00854943">
        <w:t xml:space="preserve"> </w:t>
      </w:r>
      <w:proofErr w:type="spellStart"/>
      <w:r w:rsidR="00854943">
        <w:t>conexões</w:t>
      </w:r>
      <w:proofErr w:type="spellEnd"/>
      <w:r>
        <w:t>.</w:t>
      </w:r>
    </w:p>
    <w:p w14:paraId="4D412615" w14:textId="0597B340" w:rsidR="00A26D3B" w:rsidRDefault="00876DC7">
      <w:pPr>
        <w:pStyle w:val="Ttulo2"/>
      </w:pPr>
      <w:r>
        <w:t xml:space="preserve">5. </w:t>
      </w:r>
      <w:proofErr w:type="spellStart"/>
      <w:r>
        <w:t>Programa</w:t>
      </w:r>
      <w:proofErr w:type="spellEnd"/>
      <w:r>
        <w:t xml:space="preserve"> D (</w:t>
      </w:r>
      <w:proofErr w:type="spellStart"/>
      <w:r>
        <w:t>Distribuidor</w:t>
      </w:r>
      <w:proofErr w:type="spellEnd"/>
      <w:r>
        <w:t>)</w:t>
      </w:r>
    </w:p>
    <w:p w14:paraId="575EE332" w14:textId="18999761" w:rsidR="00A26D3B" w:rsidRDefault="00876DC7">
      <w:r>
        <w:t xml:space="preserve">1. Declare </w:t>
      </w:r>
      <w:r w:rsidR="00854943">
        <w:t xml:space="preserve">e </w:t>
      </w:r>
      <w:proofErr w:type="spellStart"/>
      <w:r w:rsidR="00854943">
        <w:t>inicialize</w:t>
      </w:r>
      <w:proofErr w:type="spellEnd"/>
      <w:r w:rsidR="00854943">
        <w:t xml:space="preserve">, de forma hard coded, </w:t>
      </w:r>
      <w:r>
        <w:t xml:space="preserve">um </w:t>
      </w:r>
      <w:proofErr w:type="spellStart"/>
      <w:r>
        <w:t>vetor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IPs dos </w:t>
      </w:r>
      <w:proofErr w:type="spellStart"/>
      <w:r>
        <w:t>servidores</w:t>
      </w:r>
      <w:proofErr w:type="spellEnd"/>
      <w:r>
        <w:t xml:space="preserve"> R.</w:t>
      </w:r>
      <w:r>
        <w:br/>
        <w:t xml:space="preserve">2. Gere um </w:t>
      </w:r>
      <w:proofErr w:type="spellStart"/>
      <w:r>
        <w:t>gra</w:t>
      </w:r>
      <w:r w:rsidR="0007726E">
        <w:t>nde</w:t>
      </w:r>
      <w:proofErr w:type="spellEnd"/>
      <w:r w:rsidR="0007726E">
        <w:t xml:space="preserve"> </w:t>
      </w:r>
      <w:proofErr w:type="spellStart"/>
      <w:r w:rsidR="0007726E">
        <w:t>vetor</w:t>
      </w:r>
      <w:proofErr w:type="spellEnd"/>
      <w:r w:rsidR="0007726E">
        <w:t xml:space="preserve"> de bytes com </w:t>
      </w:r>
      <w:proofErr w:type="spellStart"/>
      <w:r w:rsidR="0007726E">
        <w:t>valores</w:t>
      </w:r>
      <w:proofErr w:type="spellEnd"/>
      <w:r w:rsidR="0007726E">
        <w:t xml:space="preserve"> </w:t>
      </w:r>
      <w:proofErr w:type="spellStart"/>
      <w:r w:rsidR="0007726E">
        <w:t>quaisquer</w:t>
      </w:r>
      <w:proofErr w:type="spellEnd"/>
      <w:r w:rsidR="0007726E">
        <w:t xml:space="preserve"> (</w:t>
      </w:r>
      <w:proofErr w:type="spellStart"/>
      <w:r w:rsidR="0007726E">
        <w:t>estarão</w:t>
      </w:r>
      <w:proofErr w:type="spellEnd"/>
      <w:r w:rsidR="00964FF9">
        <w:t xml:space="preserve">, </w:t>
      </w:r>
      <w:proofErr w:type="spellStart"/>
      <w:r w:rsidR="00964FF9">
        <w:t>claro</w:t>
      </w:r>
      <w:proofErr w:type="spellEnd"/>
      <w:r w:rsidR="00964FF9">
        <w:t>,</w:t>
      </w:r>
      <w:r w:rsidR="0007726E">
        <w:t xml:space="preserve"> entre -128 e 127)</w:t>
      </w:r>
      <w:r>
        <w:t>.</w:t>
      </w:r>
      <w:r>
        <w:br/>
        <w:t xml:space="preserve">3. </w:t>
      </w:r>
      <w:proofErr w:type="spellStart"/>
      <w:r>
        <w:t>Divida</w:t>
      </w:r>
      <w:proofErr w:type="spellEnd"/>
      <w:r>
        <w:t xml:space="preserve"> o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</w:t>
      </w:r>
      <w:proofErr w:type="spellStart"/>
      <w:r>
        <w:t>tamanhos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>.</w:t>
      </w:r>
      <w:r>
        <w:br/>
        <w:t xml:space="preserve">4.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thread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, que:</w:t>
      </w:r>
      <w:r>
        <w:br/>
        <w:t xml:space="preserve">   - </w:t>
      </w:r>
      <w:proofErr w:type="spellStart"/>
      <w:r>
        <w:t>Estabelece</w:t>
      </w:r>
      <w:proofErr w:type="spellEnd"/>
      <w:r>
        <w:t xml:space="preserve"> a </w:t>
      </w:r>
      <w:proofErr w:type="spellStart"/>
      <w:r>
        <w:t>conexão</w:t>
      </w:r>
      <w:proofErr w:type="spellEnd"/>
      <w:r>
        <w:t xml:space="preserve"> e </w:t>
      </w:r>
      <w:r w:rsidR="003551CF">
        <w:t xml:space="preserve">a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aberta</w:t>
      </w:r>
      <w:proofErr w:type="spellEnd"/>
      <w:r>
        <w:t>;</w:t>
      </w:r>
      <w:r>
        <w:br/>
        <w:t xml:space="preserve">   -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sucessivos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Pedido</w:t>
      </w:r>
      <w:proofErr w:type="spellEnd"/>
      <w:r w:rsidR="003551CF">
        <w:t xml:space="preserve">, um para </w:t>
      </w:r>
      <w:proofErr w:type="spellStart"/>
      <w:r w:rsidR="003551CF">
        <w:t>cada</w:t>
      </w:r>
      <w:proofErr w:type="spellEnd"/>
      <w:r w:rsidR="003551CF">
        <w:t xml:space="preserve"> R.</w:t>
      </w:r>
      <w:r>
        <w:br/>
      </w:r>
      <w:r w:rsidR="003551CF">
        <w:t xml:space="preserve">   - </w:t>
      </w:r>
      <w:proofErr w:type="spellStart"/>
      <w:r w:rsidR="003551CF">
        <w:t>Recebe</w:t>
      </w:r>
      <w:proofErr w:type="spellEnd"/>
      <w:r w:rsidR="003551CF">
        <w:t xml:space="preserve"> </w:t>
      </w:r>
      <w:proofErr w:type="spellStart"/>
      <w:r w:rsidR="003551CF">
        <w:t>sucessivas</w:t>
      </w:r>
      <w:proofErr w:type="spellEnd"/>
      <w:r w:rsidR="003551CF">
        <w:t xml:space="preserve"> </w:t>
      </w:r>
      <w:proofErr w:type="spellStart"/>
      <w:r w:rsidR="003551CF">
        <w:t>Respostas</w:t>
      </w:r>
      <w:proofErr w:type="spellEnd"/>
      <w:r w:rsidR="003551CF">
        <w:t xml:space="preserve">, </w:t>
      </w:r>
      <w:proofErr w:type="spellStart"/>
      <w:r w:rsidR="003551CF">
        <w:t>uma</w:t>
      </w:r>
      <w:proofErr w:type="spellEnd"/>
      <w:r w:rsidR="003551CF">
        <w:t xml:space="preserve"> de </w:t>
      </w:r>
      <w:proofErr w:type="spellStart"/>
      <w:r w:rsidR="003551CF">
        <w:t>cada</w:t>
      </w:r>
      <w:proofErr w:type="spellEnd"/>
      <w:r w:rsidR="003551CF">
        <w:t xml:space="preserve"> R.</w:t>
      </w:r>
      <w:r w:rsidR="003551CF">
        <w:br/>
        <w:t xml:space="preserve">5. </w:t>
      </w:r>
      <w:proofErr w:type="spellStart"/>
      <w:r w:rsidR="003551CF">
        <w:t>Após</w:t>
      </w:r>
      <w:proofErr w:type="spellEnd"/>
      <w:r w:rsidR="003551CF">
        <w:t xml:space="preserve"> o </w:t>
      </w:r>
      <w:proofErr w:type="spellStart"/>
      <w:r w:rsidR="003551CF">
        <w:t>término</w:t>
      </w:r>
      <w:proofErr w:type="spellEnd"/>
      <w:r w:rsidR="003551CF">
        <w:t xml:space="preserve"> de </w:t>
      </w:r>
      <w:proofErr w:type="spellStart"/>
      <w:r w:rsidR="003551CF">
        <w:t>todas</w:t>
      </w:r>
      <w:proofErr w:type="spellEnd"/>
      <w:r w:rsidR="003551CF">
        <w:t xml:space="preserve"> as threads</w:t>
      </w:r>
      <w:r w:rsidR="0007726E">
        <w:t xml:space="preserve"> (tem que </w:t>
      </w:r>
      <w:proofErr w:type="spellStart"/>
      <w:r w:rsidR="0007726E">
        <w:t>usar</w:t>
      </w:r>
      <w:proofErr w:type="spellEnd"/>
      <w:r w:rsidR="0007726E">
        <w:t xml:space="preserve"> join para </w:t>
      </w:r>
      <w:proofErr w:type="spellStart"/>
      <w:r w:rsidR="0007726E">
        <w:t>ter</w:t>
      </w:r>
      <w:proofErr w:type="spellEnd"/>
      <w:r w:rsidR="0007726E">
        <w:t xml:space="preserve"> </w:t>
      </w:r>
      <w:proofErr w:type="spellStart"/>
      <w:r w:rsidR="0007726E">
        <w:t>certeza</w:t>
      </w:r>
      <w:proofErr w:type="spellEnd"/>
      <w:r w:rsidR="0007726E">
        <w:t xml:space="preserve"> do </w:t>
      </w:r>
      <w:proofErr w:type="spellStart"/>
      <w:r w:rsidR="0007726E">
        <w:t>término</w:t>
      </w:r>
      <w:proofErr w:type="spellEnd"/>
      <w:r w:rsidR="0007726E">
        <w:t>)</w:t>
      </w:r>
      <w:r w:rsidR="003551CF">
        <w:t xml:space="preserve">, </w:t>
      </w:r>
      <w:proofErr w:type="spellStart"/>
      <w:r w:rsidR="003551CF">
        <w:lastRenderedPageBreak/>
        <w:t>componha</w:t>
      </w:r>
      <w:proofErr w:type="spellEnd"/>
      <w:r w:rsidR="003551CF">
        <w:t xml:space="preserve"> e </w:t>
      </w:r>
      <w:proofErr w:type="spellStart"/>
      <w:r w:rsidR="003551CF">
        <w:t>exiba</w:t>
      </w:r>
      <w:proofErr w:type="spellEnd"/>
      <w:r w:rsidR="003551CF">
        <w:t xml:space="preserve"> a </w:t>
      </w:r>
      <w:proofErr w:type="spellStart"/>
      <w:r w:rsidR="003551CF">
        <w:t>resposta</w:t>
      </w:r>
      <w:proofErr w:type="spellEnd"/>
      <w:r w:rsidR="003551CF">
        <w:t xml:space="preserve"> final.</w:t>
      </w:r>
      <w:r w:rsidR="003551CF">
        <w:br/>
        <w:t>6. N</w:t>
      </w:r>
      <w:proofErr w:type="spellStart"/>
      <w:r w:rsidR="003551CF" w:rsidRPr="003551CF">
        <w:rPr>
          <w:lang w:val="pt-BR"/>
        </w:rPr>
        <w:t>ão</w:t>
      </w:r>
      <w:proofErr w:type="spellEnd"/>
      <w:r w:rsidR="003551CF" w:rsidRPr="003551CF">
        <w:rPr>
          <w:lang w:val="pt-BR"/>
        </w:rPr>
        <w:t xml:space="preserve"> d</w:t>
      </w:r>
      <w:proofErr w:type="spellStart"/>
      <w:r w:rsidR="003551CF">
        <w:t>esejando</w:t>
      </w:r>
      <w:proofErr w:type="spellEnd"/>
      <w:r w:rsidR="003551CF">
        <w:t xml:space="preserve"> </w:t>
      </w:r>
      <w:proofErr w:type="spellStart"/>
      <w:r w:rsidR="003551CF">
        <w:t>uma</w:t>
      </w:r>
      <w:proofErr w:type="spellEnd"/>
      <w:r w:rsidR="003551CF">
        <w:t xml:space="preserve"> nova </w:t>
      </w:r>
      <w:proofErr w:type="spellStart"/>
      <w:r w:rsidR="0007726E">
        <w:t>ordenação</w:t>
      </w:r>
      <w:proofErr w:type="spellEnd"/>
      <w:r w:rsidR="0007726E">
        <w:t xml:space="preserve"> </w:t>
      </w:r>
      <w:proofErr w:type="spellStart"/>
      <w:r w:rsidR="003551CF">
        <w:t>em</w:t>
      </w:r>
      <w:proofErr w:type="spellEnd"/>
      <w:r w:rsidR="003551CF">
        <w:t xml:space="preserve"> outro </w:t>
      </w:r>
      <w:proofErr w:type="spellStart"/>
      <w:r w:rsidR="003551CF">
        <w:t>vetor</w:t>
      </w:r>
      <w:proofErr w:type="spellEnd"/>
      <w:r w:rsidR="003551CF">
        <w:t xml:space="preserve">, </w:t>
      </w:r>
      <w:proofErr w:type="spellStart"/>
      <w:r>
        <w:t>envia</w:t>
      </w:r>
      <w:proofErr w:type="spellEnd"/>
      <w:r>
        <w:t xml:space="preserve"> um </w:t>
      </w:r>
      <w:proofErr w:type="spellStart"/>
      <w:r>
        <w:t>ComunicadoEncerramento</w:t>
      </w:r>
      <w:proofErr w:type="spellEnd"/>
      <w:r w:rsidR="003551CF">
        <w:t xml:space="preserve"> e </w:t>
      </w:r>
      <w:proofErr w:type="spellStart"/>
      <w:r w:rsidR="003551CF">
        <w:t>f</w:t>
      </w:r>
      <w:r>
        <w:t>eche</w:t>
      </w:r>
      <w:proofErr w:type="spellEnd"/>
      <w:r>
        <w:t xml:space="preserve"> </w:t>
      </w:r>
      <w:proofErr w:type="spellStart"/>
      <w:r w:rsidR="003551CF">
        <w:t>todos</w:t>
      </w:r>
      <w:proofErr w:type="spellEnd"/>
      <w:r w:rsidR="003551CF">
        <w:t xml:space="preserve"> </w:t>
      </w:r>
      <w:proofErr w:type="spellStart"/>
      <w:r w:rsidR="003551CF">
        <w:t>transmissores</w:t>
      </w:r>
      <w:proofErr w:type="spellEnd"/>
      <w:r w:rsidR="003551CF">
        <w:t xml:space="preserve">, </w:t>
      </w:r>
      <w:proofErr w:type="spellStart"/>
      <w:r w:rsidR="003551CF">
        <w:t>receptores</w:t>
      </w:r>
      <w:proofErr w:type="spellEnd"/>
      <w:r w:rsidR="003551CF">
        <w:t xml:space="preserve"> e </w:t>
      </w:r>
      <w:proofErr w:type="spellStart"/>
      <w:r w:rsidR="003551CF">
        <w:t>cone</w:t>
      </w:r>
      <w:r>
        <w:t>xões</w:t>
      </w:r>
      <w:proofErr w:type="spellEnd"/>
      <w:r>
        <w:t>.</w:t>
      </w:r>
    </w:p>
    <w:p w14:paraId="6E3EE0C2" w14:textId="764DCF31" w:rsidR="00A26D3B" w:rsidRDefault="00876DC7">
      <w:pPr>
        <w:pStyle w:val="Ttulo2"/>
      </w:pPr>
      <w:r>
        <w:t xml:space="preserve">6. Boas </w:t>
      </w:r>
      <w:proofErr w:type="spellStart"/>
      <w:r>
        <w:t>práticas</w:t>
      </w:r>
      <w:proofErr w:type="spellEnd"/>
      <w:r w:rsidR="00BF3C64">
        <w:t xml:space="preserve"> </w:t>
      </w:r>
      <w:proofErr w:type="spellStart"/>
      <w:r w:rsidR="00BF3C64">
        <w:t>exigidas</w:t>
      </w:r>
      <w:proofErr w:type="spellEnd"/>
      <w:r w:rsidR="00BF3C64">
        <w:t xml:space="preserve"> e </w:t>
      </w:r>
      <w:proofErr w:type="spellStart"/>
      <w:r w:rsidR="00BF3C64">
        <w:t>outras</w:t>
      </w:r>
      <w:proofErr w:type="spellEnd"/>
      <w:r w:rsidR="00BF3C64">
        <w:t xml:space="preserve"> </w:t>
      </w:r>
      <w:proofErr w:type="spellStart"/>
      <w:r w:rsidR="00BF3C64">
        <w:t>obrigações</w:t>
      </w:r>
      <w:proofErr w:type="spellEnd"/>
    </w:p>
    <w:p w14:paraId="6A227A84" w14:textId="7D1043F5" w:rsidR="00BF3C64" w:rsidRDefault="00876DC7" w:rsidP="00BF3C64">
      <w:r>
        <w:t xml:space="preserve">• Capture e </w:t>
      </w:r>
      <w:proofErr w:type="spellStart"/>
      <w:r>
        <w:t>trate</w:t>
      </w:r>
      <w:proofErr w:type="spellEnd"/>
      <w:r>
        <w:t xml:space="preserve"> </w:t>
      </w:r>
      <w:proofErr w:type="spellStart"/>
      <w:r>
        <w:t>exceções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>.</w:t>
      </w:r>
      <w:r>
        <w:br/>
        <w:t xml:space="preserve">• Use join() para </w:t>
      </w:r>
      <w:proofErr w:type="spellStart"/>
      <w:r w:rsidR="00B27D36">
        <w:t>aguardar</w:t>
      </w:r>
      <w:proofErr w:type="spellEnd"/>
      <w:r w:rsidR="00B27D36">
        <w:t xml:space="preserve"> a </w:t>
      </w:r>
      <w:proofErr w:type="spellStart"/>
      <w:r w:rsidR="00B27D36">
        <w:t>finalização</w:t>
      </w:r>
      <w:proofErr w:type="spellEnd"/>
      <w:r w:rsidR="00B27D36">
        <w:t xml:space="preserve"> d</w:t>
      </w:r>
      <w:r>
        <w:t xml:space="preserve">as threads </w:t>
      </w:r>
      <w:proofErr w:type="spellStart"/>
      <w:r>
        <w:t>no</w:t>
      </w:r>
      <w:r w:rsidR="00B27D36">
        <w:t>s</w:t>
      </w:r>
      <w:proofErr w:type="spellEnd"/>
      <w:r>
        <w:t xml:space="preserve"> </w:t>
      </w:r>
      <w:proofErr w:type="spellStart"/>
      <w:r w:rsidR="009745D3">
        <w:t>Rs</w:t>
      </w:r>
      <w:proofErr w:type="spellEnd"/>
      <w:r w:rsidR="009745D3">
        <w:t xml:space="preserve"> e </w:t>
      </w:r>
      <w:proofErr w:type="spellStart"/>
      <w:r w:rsidR="009745D3">
        <w:t>também</w:t>
      </w:r>
      <w:proofErr w:type="spellEnd"/>
      <w:r w:rsidR="009745D3">
        <w:t xml:space="preserve"> no D</w:t>
      </w:r>
      <w:r>
        <w:t>.</w:t>
      </w:r>
      <w:r w:rsidR="00617FA4">
        <w:br/>
      </w:r>
      <w:r w:rsidR="00705CB2">
        <w:t xml:space="preserve">• </w:t>
      </w:r>
      <w:proofErr w:type="spellStart"/>
      <w:r w:rsidR="00705CB2">
        <w:t>Insira</w:t>
      </w:r>
      <w:proofErr w:type="spellEnd"/>
      <w:r w:rsidR="00705CB2">
        <w:t xml:space="preserve"> </w:t>
      </w:r>
      <w:proofErr w:type="spellStart"/>
      <w:r w:rsidR="00705CB2">
        <w:t>mensagens</w:t>
      </w:r>
      <w:proofErr w:type="spellEnd"/>
      <w:r w:rsidR="00705CB2">
        <w:t xml:space="preserve"> de log </w:t>
      </w:r>
      <w:proofErr w:type="spellStart"/>
      <w:r w:rsidR="00705CB2">
        <w:t>informativas</w:t>
      </w:r>
      <w:proofErr w:type="spellEnd"/>
      <w:r w:rsidR="00705CB2">
        <w:t xml:space="preserve"> </w:t>
      </w:r>
      <w:proofErr w:type="spellStart"/>
      <w:r w:rsidR="00705CB2">
        <w:t>em</w:t>
      </w:r>
      <w:proofErr w:type="spellEnd"/>
      <w:r w:rsidR="00705CB2">
        <w:t xml:space="preserve"> ambos </w:t>
      </w:r>
      <w:proofErr w:type="spellStart"/>
      <w:r w:rsidR="00705CB2">
        <w:t>os</w:t>
      </w:r>
      <w:proofErr w:type="spellEnd"/>
      <w:r w:rsidR="00705CB2">
        <w:t xml:space="preserve"> </w:t>
      </w:r>
      <w:proofErr w:type="spellStart"/>
      <w:r w:rsidR="00705CB2">
        <w:t>programas</w:t>
      </w:r>
      <w:proofErr w:type="spellEnd"/>
      <w:r w:rsidR="00705CB2">
        <w:t>.</w:t>
      </w:r>
      <w:r w:rsidR="00617FA4">
        <w:br/>
        <w:t xml:space="preserve">• </w:t>
      </w:r>
      <w:proofErr w:type="spellStart"/>
      <w:r w:rsidR="00617FA4">
        <w:t>Faça</w:t>
      </w:r>
      <w:proofErr w:type="spellEnd"/>
      <w:r w:rsidR="00617FA4">
        <w:t xml:space="preserve"> </w:t>
      </w:r>
      <w:proofErr w:type="spellStart"/>
      <w:r w:rsidR="00617FA4">
        <w:t>também</w:t>
      </w:r>
      <w:proofErr w:type="spellEnd"/>
      <w:r w:rsidR="00617FA4">
        <w:t xml:space="preserve"> um </w:t>
      </w:r>
      <w:proofErr w:type="spellStart"/>
      <w:r w:rsidR="00617FA4">
        <w:t>programa</w:t>
      </w:r>
      <w:proofErr w:type="spellEnd"/>
      <w:r w:rsidR="00617FA4">
        <w:t xml:space="preserve"> que realize a </w:t>
      </w:r>
      <w:proofErr w:type="spellStart"/>
      <w:r w:rsidR="00B27D36">
        <w:t>ordenação</w:t>
      </w:r>
      <w:proofErr w:type="spellEnd"/>
      <w:r w:rsidR="00617FA4">
        <w:t xml:space="preserve"> </w:t>
      </w:r>
      <w:proofErr w:type="spellStart"/>
      <w:r w:rsidR="00617FA4">
        <w:t>sem</w:t>
      </w:r>
      <w:proofErr w:type="spellEnd"/>
      <w:r w:rsidR="00617FA4">
        <w:t xml:space="preserve"> </w:t>
      </w:r>
      <w:proofErr w:type="spellStart"/>
      <w:r w:rsidR="00617FA4">
        <w:t>paralelismo</w:t>
      </w:r>
      <w:proofErr w:type="spellEnd"/>
      <w:r w:rsidR="00617FA4">
        <w:t xml:space="preserve"> </w:t>
      </w:r>
      <w:proofErr w:type="spellStart"/>
      <w:r w:rsidR="00617FA4">
        <w:t>ou</w:t>
      </w:r>
      <w:proofErr w:type="spellEnd"/>
      <w:r w:rsidR="00617FA4">
        <w:t xml:space="preserve"> </w:t>
      </w:r>
      <w:proofErr w:type="spellStart"/>
      <w:r w:rsidR="00617FA4">
        <w:t>distribuição</w:t>
      </w:r>
      <w:proofErr w:type="spellEnd"/>
      <w:r w:rsidR="00617FA4">
        <w:t>.</w:t>
      </w:r>
      <w:r>
        <w:br/>
        <w:t xml:space="preserve">• </w:t>
      </w:r>
      <w:proofErr w:type="spellStart"/>
      <w:r w:rsidR="00617FA4">
        <w:t>Meça</w:t>
      </w:r>
      <w:proofErr w:type="spellEnd"/>
      <w:r w:rsidR="00617FA4">
        <w:t xml:space="preserve"> </w:t>
      </w:r>
      <w:proofErr w:type="spellStart"/>
      <w:r w:rsidR="00617FA4">
        <w:t>os</w:t>
      </w:r>
      <w:proofErr w:type="spellEnd"/>
      <w:r w:rsidR="00617FA4">
        <w:t xml:space="preserve"> tempos de </w:t>
      </w:r>
      <w:proofErr w:type="spellStart"/>
      <w:r w:rsidR="00617FA4">
        <w:t>execução</w:t>
      </w:r>
      <w:proofErr w:type="spellEnd"/>
      <w:r w:rsidR="00617FA4">
        <w:t xml:space="preserve"> de ambos </w:t>
      </w:r>
      <w:proofErr w:type="spellStart"/>
      <w:r w:rsidR="00617FA4">
        <w:t>os</w:t>
      </w:r>
      <w:proofErr w:type="spellEnd"/>
      <w:r w:rsidR="00617FA4">
        <w:t xml:space="preserve"> </w:t>
      </w:r>
      <w:proofErr w:type="spellStart"/>
      <w:r w:rsidR="00617FA4">
        <w:t>programas</w:t>
      </w:r>
      <w:proofErr w:type="spellEnd"/>
      <w:r w:rsidR="00617FA4">
        <w:t xml:space="preserve"> para fins de </w:t>
      </w:r>
      <w:proofErr w:type="spellStart"/>
      <w:r w:rsidR="00617FA4">
        <w:t>comparação</w:t>
      </w:r>
      <w:proofErr w:type="spellEnd"/>
      <w:r>
        <w:t>.</w:t>
      </w:r>
      <w:r w:rsidR="00617FA4">
        <w:br/>
        <w:t xml:space="preserve">• </w:t>
      </w:r>
      <w:proofErr w:type="spellStart"/>
      <w:r w:rsidR="00617FA4">
        <w:t>Elabore</w:t>
      </w:r>
      <w:proofErr w:type="spellEnd"/>
      <w:r w:rsidR="00617FA4">
        <w:t xml:space="preserve"> um </w:t>
      </w:r>
      <w:proofErr w:type="spellStart"/>
      <w:r w:rsidR="00617FA4">
        <w:t>diário</w:t>
      </w:r>
      <w:proofErr w:type="spellEnd"/>
      <w:r w:rsidR="00617FA4">
        <w:t xml:space="preserve"> </w:t>
      </w:r>
      <w:proofErr w:type="spellStart"/>
      <w:r w:rsidR="00617FA4">
        <w:t>sobre</w:t>
      </w:r>
      <w:proofErr w:type="spellEnd"/>
      <w:r w:rsidR="00617FA4">
        <w:t xml:space="preserve"> o </w:t>
      </w:r>
      <w:proofErr w:type="spellStart"/>
      <w:r w:rsidR="00617FA4">
        <w:t>desenvolvimento</w:t>
      </w:r>
      <w:proofErr w:type="spellEnd"/>
      <w:r w:rsidR="00617FA4">
        <w:t xml:space="preserve"> da </w:t>
      </w:r>
      <w:proofErr w:type="spellStart"/>
      <w:r w:rsidR="00617FA4">
        <w:t>atividade</w:t>
      </w:r>
      <w:proofErr w:type="spellEnd"/>
      <w:r w:rsidR="00617FA4">
        <w:t xml:space="preserve">, </w:t>
      </w:r>
      <w:proofErr w:type="spellStart"/>
      <w:r w:rsidR="00617FA4">
        <w:t>relatando</w:t>
      </w:r>
      <w:proofErr w:type="spellEnd"/>
      <w:r w:rsidR="00617FA4">
        <w:t xml:space="preserve"> a </w:t>
      </w:r>
      <w:proofErr w:type="spellStart"/>
      <w:r w:rsidR="00617FA4">
        <w:t>cronologia</w:t>
      </w:r>
      <w:proofErr w:type="spellEnd"/>
      <w:r w:rsidR="00617FA4">
        <w:t xml:space="preserve"> do </w:t>
      </w:r>
      <w:proofErr w:type="spellStart"/>
      <w:r w:rsidR="00617FA4">
        <w:t>desenvolvimento</w:t>
      </w:r>
      <w:proofErr w:type="spellEnd"/>
      <w:r w:rsidR="00617FA4">
        <w:t xml:space="preserve"> da </w:t>
      </w:r>
      <w:proofErr w:type="spellStart"/>
      <w:r w:rsidR="00617FA4">
        <w:t>atividade</w:t>
      </w:r>
      <w:proofErr w:type="spellEnd"/>
      <w:r w:rsidR="00BF3C64">
        <w:t xml:space="preserve">, com especial </w:t>
      </w:r>
      <w:proofErr w:type="spellStart"/>
      <w:r w:rsidR="00BF3C64">
        <w:t>ênfase</w:t>
      </w:r>
      <w:proofErr w:type="spellEnd"/>
      <w:r w:rsidR="00BF3C64">
        <w:t xml:space="preserve"> </w:t>
      </w:r>
      <w:proofErr w:type="spellStart"/>
      <w:r w:rsidR="00BF3C64">
        <w:t>nas</w:t>
      </w:r>
      <w:proofErr w:type="spellEnd"/>
      <w:r w:rsidR="00BF3C64">
        <w:t xml:space="preserve"> </w:t>
      </w:r>
      <w:proofErr w:type="spellStart"/>
      <w:r w:rsidR="00BF3C64">
        <w:t>atividades</w:t>
      </w:r>
      <w:proofErr w:type="spellEnd"/>
      <w:r w:rsidR="00BF3C64">
        <w:t xml:space="preserve"> </w:t>
      </w:r>
      <w:proofErr w:type="spellStart"/>
      <w:r w:rsidR="00BF3C64">
        <w:t>desenvolvidas</w:t>
      </w:r>
      <w:proofErr w:type="spellEnd"/>
      <w:r w:rsidR="00BF3C64">
        <w:t xml:space="preserve"> </w:t>
      </w:r>
      <w:proofErr w:type="spellStart"/>
      <w:r w:rsidR="00BF3C64">
        <w:t>por</w:t>
      </w:r>
      <w:proofErr w:type="spellEnd"/>
      <w:r w:rsidR="00BF3C64">
        <w:t xml:space="preserve"> </w:t>
      </w:r>
      <w:proofErr w:type="spellStart"/>
      <w:r w:rsidR="00BF3C64">
        <w:t>cada</w:t>
      </w:r>
      <w:proofErr w:type="spellEnd"/>
      <w:r w:rsidR="00BF3C64">
        <w:t xml:space="preserve"> </w:t>
      </w:r>
      <w:proofErr w:type="spellStart"/>
      <w:r w:rsidR="00BF3C64">
        <w:t>membro</w:t>
      </w:r>
      <w:proofErr w:type="spellEnd"/>
      <w:r w:rsidR="00BF3C64">
        <w:t xml:space="preserve"> do time de </w:t>
      </w:r>
      <w:proofErr w:type="spellStart"/>
      <w:r w:rsidR="00BF3C64">
        <w:t>devs</w:t>
      </w:r>
      <w:proofErr w:type="spellEnd"/>
      <w:r w:rsidR="00BF3C64">
        <w:t xml:space="preserve">, </w:t>
      </w:r>
      <w:proofErr w:type="spellStart"/>
      <w:r w:rsidR="00BF3C64">
        <w:t>incluindo</w:t>
      </w:r>
      <w:proofErr w:type="spellEnd"/>
      <w:r w:rsidR="00BF3C64">
        <w:t xml:space="preserve"> timestamps. </w:t>
      </w:r>
      <w:proofErr w:type="spellStart"/>
      <w:r w:rsidR="00BF3C64">
        <w:t>Inclua</w:t>
      </w:r>
      <w:proofErr w:type="spellEnd"/>
      <w:r w:rsidR="00BF3C64">
        <w:t xml:space="preserve"> </w:t>
      </w:r>
      <w:proofErr w:type="spellStart"/>
      <w:r w:rsidR="00BF3C64">
        <w:t>também</w:t>
      </w:r>
      <w:proofErr w:type="spellEnd"/>
      <w:r w:rsidR="00BF3C64">
        <w:t xml:space="preserve"> as </w:t>
      </w:r>
      <w:proofErr w:type="spellStart"/>
      <w:r w:rsidR="00BF3C64">
        <w:t>impresssões</w:t>
      </w:r>
      <w:proofErr w:type="spellEnd"/>
      <w:r w:rsidR="00BF3C64">
        <w:t xml:space="preserve"> dos </w:t>
      </w:r>
      <w:proofErr w:type="spellStart"/>
      <w:r w:rsidR="00BF3C64">
        <w:t>devs</w:t>
      </w:r>
      <w:proofErr w:type="spellEnd"/>
      <w:r w:rsidR="00BF3C64">
        <w:t xml:space="preserve">, </w:t>
      </w:r>
      <w:proofErr w:type="spellStart"/>
      <w:r w:rsidR="00BF3C64">
        <w:t>bem</w:t>
      </w:r>
      <w:proofErr w:type="spellEnd"/>
      <w:r w:rsidR="00BF3C64">
        <w:t xml:space="preserve"> </w:t>
      </w:r>
      <w:proofErr w:type="spellStart"/>
      <w:r w:rsidR="00BF3C64">
        <w:t>como</w:t>
      </w:r>
      <w:proofErr w:type="spellEnd"/>
      <w:r w:rsidR="00BF3C64">
        <w:t xml:space="preserve"> </w:t>
      </w:r>
      <w:proofErr w:type="spellStart"/>
      <w:r w:rsidR="00BF3C64">
        <w:t>uma</w:t>
      </w:r>
      <w:proofErr w:type="spellEnd"/>
      <w:r w:rsidR="00BF3C64">
        <w:t xml:space="preserve"> </w:t>
      </w:r>
      <w:proofErr w:type="spellStart"/>
      <w:r w:rsidR="00BF3C64">
        <w:t>conclusão</w:t>
      </w:r>
      <w:proofErr w:type="spellEnd"/>
      <w:r w:rsidR="00BF3C64">
        <w:t>.</w:t>
      </w:r>
      <w:r w:rsidR="00BF3C64">
        <w:br/>
        <w:t>• Al</w:t>
      </w:r>
      <w:proofErr w:type="spellStart"/>
      <w:r w:rsidR="00BF3C64" w:rsidRPr="00BF3C64">
        <w:rPr>
          <w:lang w:val="pt-BR"/>
        </w:rPr>
        <w:t>ém</w:t>
      </w:r>
      <w:proofErr w:type="spellEnd"/>
      <w:r w:rsidR="00BF3C64" w:rsidRPr="00BF3C64">
        <w:rPr>
          <w:lang w:val="pt-BR"/>
        </w:rPr>
        <w:t xml:space="preserve"> de entregar a atividade no Canvas, demonstre-a ao profes</w:t>
      </w:r>
      <w:r w:rsidR="00BF3C64">
        <w:rPr>
          <w:lang w:val="pt-BR"/>
        </w:rPr>
        <w:t xml:space="preserve">sor </w:t>
      </w:r>
      <w:r w:rsidR="00FB51F5">
        <w:rPr>
          <w:lang w:val="pt-BR"/>
        </w:rPr>
        <w:t>em</w:t>
      </w:r>
      <w:r w:rsidR="00BF3C64">
        <w:rPr>
          <w:lang w:val="pt-BR"/>
        </w:rPr>
        <w:t xml:space="preserve"> aula </w:t>
      </w:r>
      <w:r w:rsidR="00FB51F5">
        <w:rPr>
          <w:lang w:val="pt-BR"/>
        </w:rPr>
        <w:t>a partir de 27/novembro, conforme escala a ser divulgada</w:t>
      </w:r>
      <w:r w:rsidR="00BF3C64">
        <w:t>.</w:t>
      </w:r>
    </w:p>
    <w:p w14:paraId="51E7D9D2" w14:textId="51DFF879" w:rsidR="00A26D3B" w:rsidRDefault="00876DC7">
      <w:pPr>
        <w:pStyle w:val="Ttulo2"/>
      </w:pPr>
      <w:r>
        <w:t xml:space="preserve">7. </w:t>
      </w:r>
      <w:proofErr w:type="spellStart"/>
      <w:r>
        <w:t>Sugestões</w:t>
      </w:r>
      <w:proofErr w:type="spellEnd"/>
      <w:r>
        <w:t xml:space="preserve"> de teste</w:t>
      </w:r>
    </w:p>
    <w:p w14:paraId="700D0581" w14:textId="70762D84" w:rsidR="00705CB2" w:rsidRDefault="00876DC7" w:rsidP="00BF3C64">
      <w:r>
        <w:t xml:space="preserve">•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executando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instâncias</w:t>
      </w:r>
      <w:proofErr w:type="spellEnd"/>
      <w:r>
        <w:t xml:space="preserve"> de R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  <w:r>
        <w:br/>
        <w:t xml:space="preserve">• Teste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rede</w:t>
      </w:r>
      <w:proofErr w:type="spellEnd"/>
      <w:r>
        <w:t xml:space="preserve"> local.</w:t>
      </w:r>
      <w:r>
        <w:br/>
        <w:t xml:space="preserve">• </w:t>
      </w:r>
      <w:proofErr w:type="spellStart"/>
      <w:r>
        <w:t>Exemplo</w:t>
      </w:r>
      <w:proofErr w:type="spellEnd"/>
      <w:r>
        <w:t xml:space="preserve"> de logs:</w:t>
      </w:r>
      <w:r>
        <w:br/>
        <w:t xml:space="preserve">  [R]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recebido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172.16.21.50</w:t>
      </w:r>
      <w:r>
        <w:br/>
        <w:t xml:space="preserve">  [D]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para 172.16.21.22...</w:t>
      </w:r>
      <w:r>
        <w:br/>
        <w:t xml:space="preserve">  [D]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recebida</w:t>
      </w:r>
      <w:proofErr w:type="spellEnd"/>
      <w:r>
        <w:t xml:space="preserve">: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>.</w:t>
      </w:r>
    </w:p>
    <w:p w14:paraId="3E992983" w14:textId="77777777" w:rsidR="00705CB2" w:rsidRDefault="00705CB2" w:rsidP="00705CB2">
      <w:pPr>
        <w:pStyle w:val="Ttulo2"/>
      </w:pPr>
      <w:r>
        <w:t xml:space="preserve">8. </w:t>
      </w:r>
      <w:proofErr w:type="spellStart"/>
      <w:r>
        <w:t>Entrega</w:t>
      </w:r>
      <w:proofErr w:type="spellEnd"/>
    </w:p>
    <w:p w14:paraId="7972FFD9" w14:textId="77777777" w:rsidR="00A26D3B" w:rsidRDefault="00876DC7">
      <w:r>
        <w:t xml:space="preserve">• </w:t>
      </w:r>
      <w:proofErr w:type="spellStart"/>
      <w:r>
        <w:t>Código-fonte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dos </w:t>
      </w:r>
      <w:proofErr w:type="spellStart"/>
      <w:r>
        <w:t>programas</w:t>
      </w:r>
      <w:proofErr w:type="spellEnd"/>
      <w:r>
        <w:t xml:space="preserve"> D e R.</w:t>
      </w:r>
      <w:r>
        <w:br/>
        <w:t xml:space="preserve">• Classes </w:t>
      </w:r>
      <w:proofErr w:type="spellStart"/>
      <w:r>
        <w:t>Comunicado</w:t>
      </w:r>
      <w:proofErr w:type="spellEnd"/>
      <w:r>
        <w:t xml:space="preserve">,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Resposta</w:t>
      </w:r>
      <w:proofErr w:type="spellEnd"/>
      <w:r>
        <w:t xml:space="preserve"> e </w:t>
      </w:r>
      <w:proofErr w:type="spellStart"/>
      <w:r>
        <w:t>ComunicadoEncerramento</w:t>
      </w:r>
      <w:proofErr w:type="spellEnd"/>
      <w:r>
        <w:t>.</w:t>
      </w:r>
      <w:r>
        <w:br/>
        <w:t xml:space="preserve">•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.</w:t>
      </w:r>
      <w:r>
        <w:br/>
        <w:t xml:space="preserve">• </w:t>
      </w:r>
      <w:proofErr w:type="spellStart"/>
      <w:r>
        <w:t>Relato</w:t>
      </w:r>
      <w:proofErr w:type="spellEnd"/>
      <w:r>
        <w:t xml:space="preserve"> breve (</w:t>
      </w:r>
      <w:proofErr w:type="spellStart"/>
      <w:r>
        <w:t>até</w:t>
      </w:r>
      <w:proofErr w:type="spellEnd"/>
      <w:r>
        <w:t xml:space="preserve"> 10 </w:t>
      </w:r>
      <w:proofErr w:type="spellStart"/>
      <w:r>
        <w:t>linhas</w:t>
      </w:r>
      <w:proofErr w:type="spellEnd"/>
      <w:r>
        <w:t xml:space="preserve">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realizados</w:t>
      </w:r>
      <w:proofErr w:type="spellEnd"/>
      <w:r>
        <w:t>.</w:t>
      </w:r>
    </w:p>
    <w:p w14:paraId="5EF47386" w14:textId="5670F828" w:rsidR="000825D3" w:rsidRDefault="000825D3" w:rsidP="002C0170">
      <w:pPr>
        <w:pStyle w:val="Ttulo2"/>
      </w:pPr>
      <w:r>
        <w:t xml:space="preserve">9. Como </w:t>
      </w:r>
      <w:proofErr w:type="spellStart"/>
      <w:r>
        <w:t>descobrir</w:t>
      </w:r>
      <w:proofErr w:type="spellEnd"/>
      <w:r>
        <w:t xml:space="preserve"> </w:t>
      </w:r>
      <w:proofErr w:type="spellStart"/>
      <w:r>
        <w:t>quantos</w:t>
      </w:r>
      <w:proofErr w:type="spellEnd"/>
      <w:r>
        <w:t xml:space="preserve"> </w:t>
      </w:r>
      <w:proofErr w:type="spellStart"/>
      <w:r>
        <w:t>processadores</w:t>
      </w:r>
      <w:proofErr w:type="spellEnd"/>
      <w:r>
        <w:t xml:space="preserve"> </w:t>
      </w:r>
      <w:proofErr w:type="spellStart"/>
      <w:r w:rsidR="00705CB2">
        <w:t>há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>?</w:t>
      </w:r>
    </w:p>
    <w:p w14:paraId="6300BDFC" w14:textId="3020E0F1" w:rsidR="000825D3" w:rsidRDefault="000825D3" w:rsidP="000825D3">
      <w:r w:rsidRPr="00607039">
        <w:t xml:space="preserve"> </w:t>
      </w:r>
      <w:proofErr w:type="spellStart"/>
      <w:r w:rsidR="00705CB2">
        <w:t>i</w:t>
      </w:r>
      <w:r>
        <w:t>nt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= </w:t>
      </w:r>
      <w:proofErr w:type="spellStart"/>
      <w:r w:rsidRPr="00607039">
        <w:t>Runtime.getRuntime</w:t>
      </w:r>
      <w:proofErr w:type="spellEnd"/>
      <w:r w:rsidRPr="00607039">
        <w:t>().</w:t>
      </w:r>
      <w:proofErr w:type="spellStart"/>
      <w:r w:rsidRPr="00607039">
        <w:t>availableProcessors</w:t>
      </w:r>
      <w:proofErr w:type="spellEnd"/>
      <w:r w:rsidRPr="00607039">
        <w:t xml:space="preserve"> (</w:t>
      </w:r>
      <w:r>
        <w:t xml:space="preserve"> </w:t>
      </w:r>
      <w:r w:rsidRPr="00607039">
        <w:t>);</w:t>
      </w:r>
    </w:p>
    <w:p w14:paraId="2F2E7C4D" w14:textId="2AC0D5CA" w:rsidR="00BF3C64" w:rsidRDefault="00BF3C64" w:rsidP="00BF3C64">
      <w:pPr>
        <w:pStyle w:val="Ttulo2"/>
      </w:pPr>
      <w:r>
        <w:t>10</w:t>
      </w:r>
      <w:r w:rsidR="000825D3">
        <w:t xml:space="preserve">. Como </w:t>
      </w:r>
      <w:proofErr w:type="spellStart"/>
      <w:r w:rsidR="000825D3">
        <w:t>descobrir</w:t>
      </w:r>
      <w:proofErr w:type="spellEnd"/>
      <w:r w:rsidR="000825D3">
        <w:t xml:space="preserve"> o que é um </w:t>
      </w:r>
      <w:proofErr w:type="spellStart"/>
      <w:r w:rsidR="000825D3">
        <w:t>vetor</w:t>
      </w:r>
      <w:proofErr w:type="spellEnd"/>
      <w:r w:rsidR="000825D3">
        <w:t xml:space="preserve"> </w:t>
      </w:r>
      <w:proofErr w:type="spellStart"/>
      <w:r w:rsidR="000825D3">
        <w:t>grande</w:t>
      </w:r>
      <w:proofErr w:type="spellEnd"/>
      <w:r>
        <w:t xml:space="preserve"> e</w:t>
      </w:r>
      <w:r>
        <w:br/>
      </w:r>
      <w:proofErr w:type="spellStart"/>
      <w:r>
        <w:t>como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o tempo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dum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?</w:t>
      </w:r>
    </w:p>
    <w:p w14:paraId="4BDD4715" w14:textId="1A3B03BC" w:rsidR="000825D3" w:rsidRDefault="000825D3" w:rsidP="000825D3">
      <w:r>
        <w:t xml:space="preserve">public class </w:t>
      </w:r>
      <w:proofErr w:type="spellStart"/>
      <w:r>
        <w:t>MaiorVetorAproximado</w:t>
      </w:r>
      <w:proofErr w:type="spellEnd"/>
      <w:r>
        <w:t xml:space="preserve"> {</w:t>
      </w:r>
      <w:r>
        <w:br/>
        <w:t xml:space="preserve">    public static void main(String[ 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Estimando</w:t>
      </w:r>
      <w:proofErr w:type="spellEnd"/>
      <w:r>
        <w:t xml:space="preserve"> 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de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Java...");</w:t>
      </w:r>
      <w:r>
        <w:br/>
        <w:t xml:space="preserve">        long </w:t>
      </w:r>
      <w:proofErr w:type="spellStart"/>
      <w:r>
        <w:t>inicio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= 1_000_000;  // </w:t>
      </w:r>
      <w:proofErr w:type="spellStart"/>
      <w:r>
        <w:t>começa</w:t>
      </w:r>
      <w:proofErr w:type="spellEnd"/>
      <w:r>
        <w:t xml:space="preserve"> com 1 </w:t>
      </w:r>
      <w:proofErr w:type="spellStart"/>
      <w:r>
        <w:t>milhão</w:t>
      </w:r>
      <w:proofErr w:type="spellEnd"/>
      <w:r>
        <w:br/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ultimoBemSucedido</w:t>
      </w:r>
      <w:proofErr w:type="spellEnd"/>
      <w:r>
        <w:t xml:space="preserve"> = 0;</w:t>
      </w:r>
      <w:r>
        <w:br/>
      </w:r>
      <w:r>
        <w:br/>
      </w:r>
      <w:r>
        <w:lastRenderedPageBreak/>
        <w:t xml:space="preserve">        while (true) {</w:t>
      </w:r>
      <w:r>
        <w:br/>
        <w:t xml:space="preserve">            try {</w:t>
      </w:r>
      <w:r>
        <w:br/>
        <w:t xml:space="preserve">                </w:t>
      </w:r>
      <w:r w:rsidR="001D769A">
        <w:t>byte</w:t>
      </w:r>
      <w:r>
        <w:t>[</w:t>
      </w:r>
      <w:r w:rsidR="001D769A">
        <w:t xml:space="preserve"> </w:t>
      </w:r>
      <w:r>
        <w:t xml:space="preserve">] </w:t>
      </w:r>
      <w:proofErr w:type="spellStart"/>
      <w:r>
        <w:t>vetor</w:t>
      </w:r>
      <w:proofErr w:type="spellEnd"/>
      <w:r>
        <w:t xml:space="preserve"> = new </w:t>
      </w:r>
      <w:r w:rsidR="001D769A">
        <w:t>byte</w:t>
      </w:r>
      <w:r>
        <w:t>[</w:t>
      </w:r>
      <w:proofErr w:type="spellStart"/>
      <w:r>
        <w:t>tamanho</w:t>
      </w:r>
      <w:proofErr w:type="spellEnd"/>
      <w:r>
        <w:t>];</w:t>
      </w:r>
      <w:r>
        <w:br/>
        <w:t xml:space="preserve">                </w:t>
      </w:r>
      <w:proofErr w:type="spellStart"/>
      <w:r>
        <w:t>ultimoBemSucedido</w:t>
      </w:r>
      <w:proofErr w:type="spellEnd"/>
      <w:r>
        <w:t xml:space="preserve"> = </w:t>
      </w:r>
      <w:proofErr w:type="spellStart"/>
      <w:r>
        <w:t>tamanho</w:t>
      </w:r>
      <w:proofErr w:type="spellEnd"/>
      <w:r>
        <w:t>;</w:t>
      </w:r>
      <w:r>
        <w:br/>
        <w:t xml:space="preserve">                </w:t>
      </w:r>
      <w:proofErr w:type="spellStart"/>
      <w:r>
        <w:t>vetor</w:t>
      </w:r>
      <w:proofErr w:type="spellEnd"/>
      <w:r>
        <w:t xml:space="preserve"> = null;  // </w:t>
      </w:r>
      <w:proofErr w:type="spellStart"/>
      <w:r>
        <w:t>libera</w:t>
      </w:r>
      <w:proofErr w:type="spellEnd"/>
      <w:r>
        <w:br/>
        <w:t xml:space="preserve">                </w:t>
      </w:r>
      <w:proofErr w:type="spellStart"/>
      <w:r>
        <w:t>System.gc</w:t>
      </w:r>
      <w:proofErr w:type="spellEnd"/>
      <w:r>
        <w:t>();</w:t>
      </w:r>
      <w:r>
        <w:br/>
      </w:r>
      <w:r>
        <w:br/>
        <w:t xml:space="preserve">                // </w:t>
      </w:r>
      <w:proofErr w:type="spellStart"/>
      <w:r>
        <w:t>aumenta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50% para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br/>
        <w:t xml:space="preserve">                if (</w:t>
      </w:r>
      <w:proofErr w:type="spellStart"/>
      <w:r>
        <w:t>tamanho</w:t>
      </w:r>
      <w:proofErr w:type="spellEnd"/>
      <w:r>
        <w:t xml:space="preserve"> &gt; </w:t>
      </w:r>
      <w:proofErr w:type="spellStart"/>
      <w:r>
        <w:t>Integer.MAX_VALUE</w:t>
      </w:r>
      <w:proofErr w:type="spellEnd"/>
      <w:r>
        <w:t xml:space="preserve"> / 3 * 2) break;</w:t>
      </w:r>
      <w:r>
        <w:br/>
      </w:r>
      <w:r>
        <w:br/>
        <w:t xml:space="preserve">                </w:t>
      </w:r>
      <w:proofErr w:type="spellStart"/>
      <w:r>
        <w:t>tamanho</w:t>
      </w:r>
      <w:proofErr w:type="spellEnd"/>
      <w:r>
        <w:t xml:space="preserve"> /= 2;</w:t>
      </w:r>
      <w:r>
        <w:br/>
        <w:t xml:space="preserve">                </w:t>
      </w:r>
      <w:proofErr w:type="spellStart"/>
      <w:r>
        <w:t>tamanho</w:t>
      </w:r>
      <w:proofErr w:type="spellEnd"/>
      <w:r>
        <w:t xml:space="preserve"> *= 3;</w:t>
      </w:r>
      <w:r>
        <w:br/>
      </w:r>
      <w:r>
        <w:br/>
        <w:t xml:space="preserve">    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Alocado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 xml:space="preserve">: %,d </w:t>
      </w:r>
      <w:proofErr w:type="spellStart"/>
      <w:r>
        <w:t>elementos%n</w:t>
      </w:r>
      <w:proofErr w:type="spellEnd"/>
      <w:r>
        <w:t xml:space="preserve">", </w:t>
      </w:r>
      <w:proofErr w:type="spellStart"/>
      <w:r>
        <w:t>ultimoBemSucedido</w:t>
      </w:r>
      <w:proofErr w:type="spellEnd"/>
      <w:r>
        <w:t>);</w:t>
      </w:r>
      <w:r w:rsidR="00705CB2">
        <w:br/>
      </w:r>
      <w:r>
        <w:t xml:space="preserve">            } catch (</w:t>
      </w:r>
      <w:proofErr w:type="spellStart"/>
      <w:r>
        <w:t>OutOfMemoryError</w:t>
      </w:r>
      <w:proofErr w:type="spellEnd"/>
      <w:r>
        <w:t xml:space="preserve"> e) {</w:t>
      </w:r>
      <w:r w:rsidR="00705CB2">
        <w:br/>
      </w:r>
      <w:r w:rsidR="00705CB2">
        <w:br/>
      </w:r>
      <w:r>
        <w:t xml:space="preserve">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Falhou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%,d </w:t>
      </w:r>
      <w:proofErr w:type="spellStart"/>
      <w:r>
        <w:t>elementos%n</w:t>
      </w:r>
      <w:proofErr w:type="spellEnd"/>
      <w:r>
        <w:t xml:space="preserve">", </w:t>
      </w:r>
      <w:proofErr w:type="spellStart"/>
      <w:r>
        <w:t>tamanho</w:t>
      </w:r>
      <w:proofErr w:type="spellEnd"/>
      <w:r>
        <w:t>);</w:t>
      </w:r>
      <w:r w:rsidR="00705CB2">
        <w:br/>
      </w:r>
      <w:r>
        <w:t xml:space="preserve">           break;</w:t>
      </w:r>
      <w:r w:rsidR="00705CB2">
        <w:br/>
      </w:r>
      <w:r>
        <w:t xml:space="preserve">            }</w:t>
      </w:r>
      <w:r w:rsidR="00705CB2">
        <w:br/>
      </w:r>
      <w:r>
        <w:t xml:space="preserve">        }</w:t>
      </w:r>
      <w:r w:rsidR="00705CB2">
        <w:br/>
      </w:r>
      <w:r w:rsidR="00705CB2">
        <w:br/>
      </w:r>
      <w:r>
        <w:t xml:space="preserve">        long </w:t>
      </w:r>
      <w:proofErr w:type="spellStart"/>
      <w:r>
        <w:t>fim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</w:t>
      </w:r>
      <w:r w:rsidR="00705CB2">
        <w:t>;</w:t>
      </w:r>
      <w:r w:rsidR="00705CB2">
        <w:br/>
      </w: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nMaior</w:t>
      </w:r>
      <w:proofErr w:type="spellEnd"/>
      <w:r>
        <w:t xml:space="preserve"> </w:t>
      </w:r>
      <w:proofErr w:type="spellStart"/>
      <w:r>
        <w:t>vetor</w:t>
      </w:r>
      <w:proofErr w:type="spellEnd"/>
      <w:r>
        <w:t xml:space="preserve"> que </w:t>
      </w:r>
      <w:proofErr w:type="spellStart"/>
      <w:r>
        <w:t>coube</w:t>
      </w:r>
      <w:proofErr w:type="spellEnd"/>
      <w:r>
        <w:t xml:space="preserve"> (</w:t>
      </w:r>
      <w:proofErr w:type="spellStart"/>
      <w:r>
        <w:t>aproximadamente</w:t>
      </w:r>
      <w:proofErr w:type="spellEnd"/>
      <w:r>
        <w:t>): "</w:t>
      </w:r>
      <w:r w:rsidR="00705CB2">
        <w:t>+</w:t>
      </w:r>
      <w:r w:rsidR="00705CB2">
        <w:br/>
        <w:t xml:space="preserve">                                             </w:t>
      </w:r>
      <w:r>
        <w:t xml:space="preserve"> </w:t>
      </w:r>
      <w:proofErr w:type="spellStart"/>
      <w:r>
        <w:t>String.format</w:t>
      </w:r>
      <w:proofErr w:type="spellEnd"/>
      <w:r>
        <w:t xml:space="preserve">("%,d", </w:t>
      </w:r>
      <w:proofErr w:type="spellStart"/>
      <w:r>
        <w:t>ultimoBemSucedido</w:t>
      </w:r>
      <w:proofErr w:type="spellEnd"/>
      <w:r>
        <w:t>))</w:t>
      </w:r>
      <w:r w:rsidR="00705CB2">
        <w:t>;</w:t>
      </w:r>
      <w:r w:rsidR="00705CB2">
        <w:br/>
      </w:r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Memória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%.2f </w:t>
      </w:r>
      <w:proofErr w:type="spellStart"/>
      <w:r>
        <w:t>MB%n</w:t>
      </w:r>
      <w:proofErr w:type="spellEnd"/>
      <w:r>
        <w:t>",</w:t>
      </w:r>
      <w:r w:rsidR="00705CB2">
        <w:br/>
        <w:t xml:space="preserve">                                           </w:t>
      </w:r>
      <w:proofErr w:type="spellStart"/>
      <w:r>
        <w:t>ultimoBemSucedido</w:t>
      </w:r>
      <w:proofErr w:type="spellEnd"/>
      <w:r>
        <w:t xml:space="preserve"> * </w:t>
      </w:r>
      <w:r w:rsidR="001D769A">
        <w:t>1</w:t>
      </w:r>
      <w:r>
        <w:t>.0 / (1024 * 1024))</w:t>
      </w:r>
      <w:r w:rsidR="00705CB2">
        <w:t>;</w:t>
      </w:r>
      <w:r w:rsidR="00705CB2">
        <w:br/>
      </w:r>
      <w:r>
        <w:t xml:space="preserve">        </w:t>
      </w:r>
      <w:proofErr w:type="spellStart"/>
      <w:r>
        <w:t>System.out.printf</w:t>
      </w:r>
      <w:proofErr w:type="spellEnd"/>
      <w:r>
        <w:t xml:space="preserve">("Tempo total: %.2f </w:t>
      </w:r>
      <w:proofErr w:type="spellStart"/>
      <w:r>
        <w:t>segundos%n</w:t>
      </w:r>
      <w:proofErr w:type="spellEnd"/>
      <w:r>
        <w:t>", (</w:t>
      </w:r>
      <w:proofErr w:type="spellStart"/>
      <w:r>
        <w:t>fim</w:t>
      </w:r>
      <w:proofErr w:type="spellEnd"/>
      <w:r>
        <w:t xml:space="preserve"> - </w:t>
      </w:r>
      <w:proofErr w:type="spellStart"/>
      <w:r>
        <w:t>inicio</w:t>
      </w:r>
      <w:proofErr w:type="spellEnd"/>
      <w:r>
        <w:t>) / 1000.0);</w:t>
      </w:r>
      <w:r w:rsidR="00705CB2">
        <w:br/>
      </w:r>
      <w:r>
        <w:t xml:space="preserve">    }</w:t>
      </w:r>
      <w:r w:rsidR="00705CB2">
        <w:br/>
      </w:r>
      <w:r>
        <w:t>}</w:t>
      </w:r>
    </w:p>
    <w:p w14:paraId="7350EECF" w14:textId="4619BE2A" w:rsidR="00C95DB2" w:rsidRPr="00FB51F5" w:rsidRDefault="00C95DB2" w:rsidP="000825D3">
      <w:pPr>
        <w:rPr>
          <w:u w:val="single"/>
        </w:rPr>
      </w:pPr>
      <w:r>
        <w:t xml:space="preserve">// rode o </w:t>
      </w:r>
      <w:proofErr w:type="spellStart"/>
      <w:r>
        <w:t>programa</w:t>
      </w:r>
      <w:proofErr w:type="spellEnd"/>
      <w:r>
        <w:t xml:space="preserve"> com o </w:t>
      </w:r>
      <w:proofErr w:type="spellStart"/>
      <w:r>
        <w:t>comando</w:t>
      </w:r>
      <w:proofErr w:type="spellEnd"/>
      <w:r>
        <w:t>:</w:t>
      </w:r>
      <w:r>
        <w:br/>
        <w:t xml:space="preserve">// java -Xmx8G </w:t>
      </w:r>
      <w:proofErr w:type="spellStart"/>
      <w:r>
        <w:t>MaiorVetorAproximado</w:t>
      </w:r>
      <w:proofErr w:type="spellEnd"/>
      <w:r>
        <w:br/>
        <w:t xml:space="preserve">// para </w:t>
      </w:r>
      <w:proofErr w:type="spellStart"/>
      <w:r>
        <w:t>disponibilizar</w:t>
      </w:r>
      <w:proofErr w:type="spellEnd"/>
      <w:r>
        <w:t xml:space="preserve"> 8Gb de </w:t>
      </w:r>
      <w:proofErr w:type="spellStart"/>
      <w:r>
        <w:t>memória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do Java</w:t>
      </w:r>
      <w:bookmarkStart w:id="0" w:name="_GoBack"/>
      <w:bookmarkEnd w:id="0"/>
    </w:p>
    <w:sectPr w:rsidR="00C95DB2" w:rsidRPr="00FB51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43C99"/>
    <w:multiLevelType w:val="multilevel"/>
    <w:tmpl w:val="ECD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3260A"/>
    <w:multiLevelType w:val="multilevel"/>
    <w:tmpl w:val="006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0EA9"/>
    <w:multiLevelType w:val="multilevel"/>
    <w:tmpl w:val="464AF9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7C23E85"/>
    <w:multiLevelType w:val="multilevel"/>
    <w:tmpl w:val="52F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2288D"/>
    <w:multiLevelType w:val="multilevel"/>
    <w:tmpl w:val="ACA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A2BEF"/>
    <w:multiLevelType w:val="multilevel"/>
    <w:tmpl w:val="593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74B8"/>
    <w:multiLevelType w:val="multilevel"/>
    <w:tmpl w:val="DA6C1F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C26202B"/>
    <w:multiLevelType w:val="multilevel"/>
    <w:tmpl w:val="8F4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77898"/>
    <w:multiLevelType w:val="multilevel"/>
    <w:tmpl w:val="DA6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9"/>
  </w:num>
  <w:num w:numId="12">
    <w:abstractNumId w:val="10"/>
  </w:num>
  <w:num w:numId="13">
    <w:abstractNumId w:val="13"/>
  </w:num>
  <w:num w:numId="14">
    <w:abstractNumId w:val="17"/>
  </w:num>
  <w:num w:numId="15">
    <w:abstractNumId w:val="15"/>
  </w:num>
  <w:num w:numId="16">
    <w:abstractNumId w:val="11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726E"/>
    <w:rsid w:val="000825D3"/>
    <w:rsid w:val="0015074B"/>
    <w:rsid w:val="001C04AE"/>
    <w:rsid w:val="001D769A"/>
    <w:rsid w:val="00274B10"/>
    <w:rsid w:val="0029639D"/>
    <w:rsid w:val="002E3DBD"/>
    <w:rsid w:val="003149C6"/>
    <w:rsid w:val="00326F90"/>
    <w:rsid w:val="00354FD4"/>
    <w:rsid w:val="003551CF"/>
    <w:rsid w:val="005E1C90"/>
    <w:rsid w:val="005F7E27"/>
    <w:rsid w:val="00607039"/>
    <w:rsid w:val="00617FA4"/>
    <w:rsid w:val="00677871"/>
    <w:rsid w:val="00705CB2"/>
    <w:rsid w:val="00757A38"/>
    <w:rsid w:val="00854943"/>
    <w:rsid w:val="00876DC7"/>
    <w:rsid w:val="008C389E"/>
    <w:rsid w:val="00964FF9"/>
    <w:rsid w:val="00973CEC"/>
    <w:rsid w:val="009745D3"/>
    <w:rsid w:val="00A26D3B"/>
    <w:rsid w:val="00A568E6"/>
    <w:rsid w:val="00AA1D8D"/>
    <w:rsid w:val="00B27D36"/>
    <w:rsid w:val="00B47730"/>
    <w:rsid w:val="00B53D6B"/>
    <w:rsid w:val="00BF3C64"/>
    <w:rsid w:val="00C54DF9"/>
    <w:rsid w:val="00C80956"/>
    <w:rsid w:val="00C95DB2"/>
    <w:rsid w:val="00CB0664"/>
    <w:rsid w:val="00F92156"/>
    <w:rsid w:val="00FB5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887144"/>
  <w14:defaultImageDpi w14:val="300"/>
  <w15:docId w15:val="{05136574-AC39-BB45-854C-E1CF1A25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EB451F-A851-4DDC-9B0F-D3A94C5F7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1836</Words>
  <Characters>9919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9</cp:revision>
  <dcterms:created xsi:type="dcterms:W3CDTF">2025-11-13T11:14:00Z</dcterms:created>
  <dcterms:modified xsi:type="dcterms:W3CDTF">2025-11-18T03:20:00Z</dcterms:modified>
  <cp:category/>
</cp:coreProperties>
</file>